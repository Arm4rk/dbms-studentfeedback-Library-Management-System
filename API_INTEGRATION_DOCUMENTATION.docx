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18350" w14:textId="77777777" w:rsidR="006A2B62" w:rsidRDefault="006A2B62"/>
    <w:p w14:paraId="44A75237" w14:textId="77777777" w:rsidR="006A2B62" w:rsidRDefault="006A2B62"/>
    <w:p w14:paraId="6209E860" w14:textId="77777777" w:rsidR="006A2B62" w:rsidRDefault="006A2B62"/>
    <w:p w14:paraId="31248BAF" w14:textId="77777777" w:rsidR="006A2B62" w:rsidRDefault="006A2B62"/>
    <w:p w14:paraId="620F8620" w14:textId="77777777" w:rsidR="006A2B62" w:rsidRDefault="00000000">
      <w:pPr>
        <w:jc w:val="center"/>
      </w:pPr>
      <w:r>
        <w:rPr>
          <w:b/>
          <w:color w:val="1F4E79"/>
          <w:sz w:val="44"/>
        </w:rPr>
        <w:t>SYSTEM INTEGRATION</w:t>
      </w:r>
      <w:r>
        <w:rPr>
          <w:b/>
          <w:color w:val="1F4E79"/>
          <w:sz w:val="44"/>
        </w:rPr>
        <w:br/>
        <w:t>DOCUMENTATION</w:t>
      </w:r>
    </w:p>
    <w:p w14:paraId="08995365" w14:textId="77777777" w:rsidR="006A2B62" w:rsidRDefault="006A2B62"/>
    <w:p w14:paraId="7D20EE07" w14:textId="77777777" w:rsidR="006A2B62" w:rsidRDefault="006A2B62"/>
    <w:p w14:paraId="7358866A" w14:textId="77777777" w:rsidR="006A2B62" w:rsidRDefault="00000000">
      <w:pPr>
        <w:jc w:val="center"/>
      </w:pPr>
      <w:r>
        <w:rPr>
          <w:b/>
          <w:color w:val="2E86C1"/>
          <w:sz w:val="36"/>
        </w:rPr>
        <w:t>dbms_studentfeedback &amp; Library-Management-System</w:t>
      </w:r>
    </w:p>
    <w:p w14:paraId="262984B9" w14:textId="77777777" w:rsidR="006A2B62" w:rsidRDefault="00000000">
      <w:pPr>
        <w:jc w:val="center"/>
      </w:pPr>
      <w:r>
        <w:rPr>
          <w:i/>
          <w:sz w:val="24"/>
        </w:rPr>
        <w:t>API INTEGRATION</w:t>
      </w:r>
    </w:p>
    <w:p w14:paraId="21D57C8F" w14:textId="77777777" w:rsidR="006A2B62" w:rsidRDefault="006A2B62"/>
    <w:p w14:paraId="16183B24" w14:textId="77777777" w:rsidR="006A2B62" w:rsidRDefault="006A2B62"/>
    <w:p w14:paraId="3AA1889A" w14:textId="77777777" w:rsidR="006A2B62" w:rsidRDefault="006A2B62"/>
    <w:p w14:paraId="62026272" w14:textId="77777777" w:rsidR="006A2B62" w:rsidRDefault="006A2B62"/>
    <w:p w14:paraId="10879BD7" w14:textId="77777777" w:rsidR="006A2B62" w:rsidRDefault="006A2B62"/>
    <w:p w14:paraId="3D723436" w14:textId="08B67305" w:rsidR="006A2B62" w:rsidRDefault="00000000">
      <w:pPr>
        <w:jc w:val="center"/>
      </w:pPr>
      <w:r>
        <w:rPr>
          <w:b/>
          <w:sz w:val="24"/>
        </w:rPr>
        <w:t>Submitted by:</w:t>
      </w:r>
      <w:r>
        <w:rPr>
          <w:b/>
          <w:sz w:val="24"/>
        </w:rPr>
        <w:br/>
      </w:r>
      <w:r w:rsidR="007C6ED5" w:rsidRPr="007C6ED5">
        <w:rPr>
          <w:bCs/>
          <w:sz w:val="24"/>
        </w:rPr>
        <w:t>Onita, Armark B.</w:t>
      </w:r>
    </w:p>
    <w:p w14:paraId="6149E2CB" w14:textId="77777777" w:rsidR="006A2B62" w:rsidRDefault="006A2B62"/>
    <w:p w14:paraId="6A8E6427" w14:textId="0A28585A" w:rsidR="006A2B62" w:rsidRPr="007C6ED5" w:rsidRDefault="00000000">
      <w:pPr>
        <w:jc w:val="center"/>
        <w:rPr>
          <w:bCs/>
        </w:rPr>
      </w:pPr>
      <w:r>
        <w:rPr>
          <w:b/>
          <w:sz w:val="24"/>
        </w:rPr>
        <w:t>Submitted To:</w:t>
      </w:r>
      <w:r>
        <w:rPr>
          <w:b/>
          <w:sz w:val="24"/>
        </w:rPr>
        <w:br/>
      </w:r>
      <w:r w:rsidRPr="007C6ED5">
        <w:rPr>
          <w:bCs/>
          <w:sz w:val="24"/>
        </w:rPr>
        <w:t>Eman</w:t>
      </w:r>
      <w:r w:rsidR="00D04234">
        <w:rPr>
          <w:bCs/>
          <w:sz w:val="24"/>
        </w:rPr>
        <w:t>n</w:t>
      </w:r>
      <w:r w:rsidRPr="007C6ED5">
        <w:rPr>
          <w:bCs/>
          <w:sz w:val="24"/>
        </w:rPr>
        <w:t>uel Saligue</w:t>
      </w:r>
    </w:p>
    <w:p w14:paraId="73A52746" w14:textId="77777777" w:rsidR="006A2B62" w:rsidRDefault="006A2B62"/>
    <w:p w14:paraId="21E092FB" w14:textId="6754F9EE" w:rsidR="006A2B62" w:rsidRPr="007C6ED5" w:rsidRDefault="00000000">
      <w:pPr>
        <w:jc w:val="center"/>
        <w:rPr>
          <w:bCs/>
        </w:rPr>
      </w:pPr>
      <w:r>
        <w:rPr>
          <w:b/>
          <w:sz w:val="24"/>
        </w:rPr>
        <w:t>Date:</w:t>
      </w:r>
      <w:r>
        <w:rPr>
          <w:b/>
          <w:sz w:val="24"/>
        </w:rPr>
        <w:br/>
      </w:r>
      <w:r w:rsidR="00DC4FE9">
        <w:rPr>
          <w:bCs/>
          <w:sz w:val="24"/>
        </w:rPr>
        <w:t>May 14, 2026</w:t>
      </w:r>
    </w:p>
    <w:p w14:paraId="3F73660C" w14:textId="77777777" w:rsidR="006A2B62" w:rsidRDefault="00000000">
      <w:r>
        <w:br w:type="page"/>
      </w:r>
    </w:p>
    <w:p w14:paraId="491EC369" w14:textId="77777777" w:rsidR="006A2B62" w:rsidRDefault="00000000">
      <w:r>
        <w:rPr>
          <w:b/>
          <w:color w:val="1F4E79"/>
          <w:sz w:val="36"/>
        </w:rPr>
        <w:lastRenderedPageBreak/>
        <w:t>1. System Overview</w:t>
      </w:r>
    </w:p>
    <w:p w14:paraId="3CC901F1" w14:textId="1A415EE9" w:rsidR="007C6ED5" w:rsidRPr="00F145E7" w:rsidRDefault="00F145E7">
      <w:pPr>
        <w:rPr>
          <w:sz w:val="21"/>
          <w:lang w:val="en-PH"/>
        </w:rPr>
      </w:pPr>
      <w:r w:rsidRPr="00F145E7">
        <w:rPr>
          <w:sz w:val="21"/>
          <w:lang w:val="en-PH"/>
        </w:rPr>
        <w:t>This project is a school-based integrated information system of two platforms the dbms_studentfeedback system (PHP) and the Library Management System (C# Windows Forms). These two systems are connected through a centralized MySQL database using a Node.js REST API.</w:t>
      </w:r>
      <w:r>
        <w:rPr>
          <w:sz w:val="21"/>
          <w:lang w:val="en-PH"/>
        </w:rPr>
        <w:t xml:space="preserve"> </w:t>
      </w:r>
      <w:r w:rsidRPr="00F145E7">
        <w:rPr>
          <w:sz w:val="21"/>
          <w:lang w:val="en-PH"/>
        </w:rPr>
        <w:t xml:space="preserve">The integration follows a common database architecture where the API serves as the communication bridge between the PHP-based feedback system and the C# library system. Instead of directly accessing the database, both systems interact with the API, ensuring controlled and consistent </w:t>
      </w:r>
      <w:r>
        <w:rPr>
          <w:sz w:val="21"/>
          <w:lang w:val="en-PH"/>
        </w:rPr>
        <w:t>information</w:t>
      </w:r>
      <w:r w:rsidRPr="00F145E7">
        <w:rPr>
          <w:sz w:val="21"/>
          <w:lang w:val="en-PH"/>
        </w:rPr>
        <w:t>.</w:t>
      </w:r>
      <w:r>
        <w:rPr>
          <w:sz w:val="21"/>
          <w:lang w:val="en-PH"/>
        </w:rPr>
        <w:t xml:space="preserve"> </w:t>
      </w:r>
      <w:r w:rsidRPr="00F145E7">
        <w:rPr>
          <w:sz w:val="21"/>
          <w:lang w:val="en-PH"/>
        </w:rPr>
        <w:t xml:space="preserve">This design allows both systems to use a single source of truth, minimizes data redundancy, and enables efficient </w:t>
      </w:r>
      <w:r>
        <w:rPr>
          <w:sz w:val="21"/>
          <w:lang w:val="en-PH"/>
        </w:rPr>
        <w:t>issuing</w:t>
      </w:r>
      <w:r w:rsidRPr="00F145E7">
        <w:rPr>
          <w:sz w:val="21"/>
          <w:lang w:val="en-PH"/>
        </w:rPr>
        <w:t xml:space="preserve"> and submission of information such as student feedback and library records through HTTP REST endpoints.</w:t>
      </w:r>
    </w:p>
    <w:p w14:paraId="481B31C2" w14:textId="4712F189" w:rsidR="006A2B62" w:rsidRDefault="00000000">
      <w:r>
        <w:rPr>
          <w:b/>
          <w:color w:val="1F4E79"/>
          <w:sz w:val="28"/>
        </w:rPr>
        <w:t>1.1 Architecture Diagram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2448"/>
        <w:gridCol w:w="2448"/>
        <w:gridCol w:w="2448"/>
      </w:tblGrid>
      <w:tr w:rsidR="006A2B62" w14:paraId="76CA5974" w14:textId="77777777">
        <w:trPr>
          <w:jc w:val="center"/>
        </w:trPr>
        <w:tc>
          <w:tcPr>
            <w:tcW w:w="2448" w:type="dxa"/>
            <w:shd w:val="clear" w:color="auto" w:fill="FFFFFF"/>
            <w:vAlign w:val="center"/>
          </w:tcPr>
          <w:p w14:paraId="5650B93D" w14:textId="77777777" w:rsidR="006A2B62" w:rsidRDefault="00000000">
            <w:r>
              <w:rPr>
                <w:b/>
                <w:sz w:val="18"/>
              </w:rPr>
              <w:t>SYSTEM 1</w:t>
            </w:r>
          </w:p>
        </w:tc>
        <w:tc>
          <w:tcPr>
            <w:tcW w:w="2448" w:type="dxa"/>
            <w:shd w:val="clear" w:color="auto" w:fill="FFFFFF"/>
            <w:vAlign w:val="center"/>
          </w:tcPr>
          <w:p w14:paraId="71DF4A39" w14:textId="77777777" w:rsidR="006A2B62" w:rsidRDefault="00000000">
            <w:r>
              <w:rPr>
                <w:b/>
                <w:sz w:val="18"/>
              </w:rPr>
              <w:t>BRIDGE / API</w:t>
            </w:r>
          </w:p>
        </w:tc>
        <w:tc>
          <w:tcPr>
            <w:tcW w:w="2448" w:type="dxa"/>
            <w:shd w:val="clear" w:color="auto" w:fill="FFFFFF"/>
            <w:vAlign w:val="center"/>
          </w:tcPr>
          <w:p w14:paraId="1E2F7095" w14:textId="77777777" w:rsidR="006A2B62" w:rsidRDefault="00000000">
            <w:r>
              <w:rPr>
                <w:b/>
                <w:sz w:val="18"/>
              </w:rPr>
              <w:t>DATABASE</w:t>
            </w:r>
          </w:p>
        </w:tc>
        <w:tc>
          <w:tcPr>
            <w:tcW w:w="2448" w:type="dxa"/>
            <w:shd w:val="clear" w:color="auto" w:fill="FFFFFF"/>
            <w:vAlign w:val="center"/>
          </w:tcPr>
          <w:p w14:paraId="1CFED1FB" w14:textId="77777777" w:rsidR="006A2B62" w:rsidRDefault="00000000">
            <w:r>
              <w:rPr>
                <w:b/>
                <w:sz w:val="18"/>
              </w:rPr>
              <w:t>SYSTEM 2</w:t>
            </w:r>
          </w:p>
        </w:tc>
      </w:tr>
      <w:tr w:rsidR="006A2B62" w14:paraId="1D3C6CF5" w14:textId="77777777">
        <w:trPr>
          <w:jc w:val="center"/>
        </w:trPr>
        <w:tc>
          <w:tcPr>
            <w:tcW w:w="2448" w:type="dxa"/>
            <w:vAlign w:val="center"/>
          </w:tcPr>
          <w:p w14:paraId="4BD6BE16" w14:textId="25F0D11A" w:rsidR="006A2B62" w:rsidRDefault="00F145E7">
            <w:r>
              <w:rPr>
                <w:sz w:val="17"/>
              </w:rPr>
              <w:t>Student Feedback</w:t>
            </w:r>
            <w:r>
              <w:rPr>
                <w:sz w:val="17"/>
              </w:rPr>
              <w:br/>
              <w:t>PHP Web Application</w:t>
            </w:r>
          </w:p>
        </w:tc>
        <w:tc>
          <w:tcPr>
            <w:tcW w:w="2448" w:type="dxa"/>
            <w:vAlign w:val="center"/>
          </w:tcPr>
          <w:p w14:paraId="08473114" w14:textId="77777777" w:rsidR="006A2B62" w:rsidRDefault="00000000">
            <w:r>
              <w:rPr>
                <w:sz w:val="17"/>
              </w:rPr>
              <w:t>Node.js REST API</w:t>
            </w:r>
            <w:r>
              <w:rPr>
                <w:sz w:val="17"/>
              </w:rPr>
              <w:br/>
              <w:t>Express Server</w:t>
            </w:r>
            <w:r>
              <w:rPr>
                <w:sz w:val="17"/>
              </w:rPr>
              <w:br/>
              <w:t>Port 3000</w:t>
            </w:r>
          </w:p>
        </w:tc>
        <w:tc>
          <w:tcPr>
            <w:tcW w:w="2448" w:type="dxa"/>
            <w:vAlign w:val="center"/>
          </w:tcPr>
          <w:p w14:paraId="2E329300" w14:textId="77777777" w:rsidR="006A2B62" w:rsidRDefault="00000000">
            <w:r>
              <w:rPr>
                <w:sz w:val="17"/>
              </w:rPr>
              <w:t>MySQL Database</w:t>
            </w:r>
            <w:r>
              <w:rPr>
                <w:sz w:val="17"/>
              </w:rPr>
              <w:br/>
              <w:t>common_library_db</w:t>
            </w:r>
          </w:p>
        </w:tc>
        <w:tc>
          <w:tcPr>
            <w:tcW w:w="2448" w:type="dxa"/>
            <w:vAlign w:val="center"/>
          </w:tcPr>
          <w:p w14:paraId="653E2C75" w14:textId="77777777" w:rsidR="006A2B62" w:rsidRDefault="00000000">
            <w:r>
              <w:rPr>
                <w:sz w:val="17"/>
              </w:rPr>
              <w:t>Library-Management-System</w:t>
            </w:r>
            <w:r>
              <w:rPr>
                <w:sz w:val="17"/>
              </w:rPr>
              <w:br/>
              <w:t>C# Windows Forms</w:t>
            </w:r>
            <w:r>
              <w:rPr>
                <w:sz w:val="17"/>
              </w:rPr>
              <w:br/>
              <w:t>.NET Framework 4.8</w:t>
            </w:r>
          </w:p>
        </w:tc>
      </w:tr>
    </w:tbl>
    <w:p w14:paraId="1462A480" w14:textId="77777777" w:rsidR="00A213A9" w:rsidRDefault="00A213A9">
      <w:pPr>
        <w:rPr>
          <w:b/>
          <w:color w:val="1F4E79"/>
        </w:rPr>
      </w:pPr>
    </w:p>
    <w:p w14:paraId="772C40A5" w14:textId="6BAAD963" w:rsidR="006A2B62" w:rsidRDefault="00000000">
      <w:r>
        <w:rPr>
          <w:b/>
          <w:color w:val="1F4E79"/>
          <w:sz w:val="28"/>
        </w:rPr>
        <w:t>1.2 Technology Stack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744"/>
        <w:gridCol w:w="6048"/>
      </w:tblGrid>
      <w:tr w:rsidR="006A2B62" w14:paraId="613FC32C" w14:textId="77777777">
        <w:trPr>
          <w:jc w:val="center"/>
        </w:trPr>
        <w:tc>
          <w:tcPr>
            <w:tcW w:w="3744" w:type="dxa"/>
            <w:shd w:val="clear" w:color="auto" w:fill="FFFFFF"/>
            <w:vAlign w:val="center"/>
          </w:tcPr>
          <w:p w14:paraId="77B8EADB" w14:textId="77777777" w:rsidR="006A2B62" w:rsidRDefault="00000000">
            <w:r>
              <w:rPr>
                <w:b/>
                <w:sz w:val="18"/>
              </w:rPr>
              <w:t>Component</w:t>
            </w:r>
          </w:p>
        </w:tc>
        <w:tc>
          <w:tcPr>
            <w:tcW w:w="6048" w:type="dxa"/>
            <w:shd w:val="clear" w:color="auto" w:fill="FFFFFF"/>
            <w:vAlign w:val="center"/>
          </w:tcPr>
          <w:p w14:paraId="0C16C993" w14:textId="77777777" w:rsidR="006A2B62" w:rsidRDefault="00000000">
            <w:r>
              <w:rPr>
                <w:b/>
                <w:sz w:val="18"/>
              </w:rPr>
              <w:t>Technology</w:t>
            </w:r>
          </w:p>
        </w:tc>
      </w:tr>
      <w:tr w:rsidR="006A2B62" w14:paraId="4DE48BEA" w14:textId="77777777">
        <w:trPr>
          <w:jc w:val="center"/>
        </w:trPr>
        <w:tc>
          <w:tcPr>
            <w:tcW w:w="3744" w:type="dxa"/>
            <w:vAlign w:val="center"/>
          </w:tcPr>
          <w:p w14:paraId="662F66B8" w14:textId="77777777" w:rsidR="006A2B62" w:rsidRDefault="00000000">
            <w:r>
              <w:rPr>
                <w:sz w:val="17"/>
              </w:rPr>
              <w:t>PHP System (Student Feedback)</w:t>
            </w:r>
          </w:p>
        </w:tc>
        <w:tc>
          <w:tcPr>
            <w:tcW w:w="6048" w:type="dxa"/>
            <w:vAlign w:val="center"/>
          </w:tcPr>
          <w:p w14:paraId="438484B9" w14:textId="77777777" w:rsidR="006A2B62" w:rsidRDefault="00000000">
            <w:r>
              <w:rPr>
                <w:sz w:val="17"/>
              </w:rPr>
              <w:t>PHP, HTML, CSS, JavaScript, form submission through HTTP/API</w:t>
            </w:r>
          </w:p>
        </w:tc>
      </w:tr>
      <w:tr w:rsidR="006A2B62" w14:paraId="1A699C04" w14:textId="77777777">
        <w:trPr>
          <w:jc w:val="center"/>
        </w:trPr>
        <w:tc>
          <w:tcPr>
            <w:tcW w:w="3744" w:type="dxa"/>
            <w:vAlign w:val="center"/>
          </w:tcPr>
          <w:p w14:paraId="53D880A0" w14:textId="77777777" w:rsidR="006A2B62" w:rsidRDefault="00000000">
            <w:r>
              <w:rPr>
                <w:sz w:val="17"/>
              </w:rPr>
              <w:t>C# System (Library Management System)</w:t>
            </w:r>
          </w:p>
        </w:tc>
        <w:tc>
          <w:tcPr>
            <w:tcW w:w="6048" w:type="dxa"/>
            <w:vAlign w:val="center"/>
          </w:tcPr>
          <w:p w14:paraId="33CB5431" w14:textId="77777777" w:rsidR="006A2B62" w:rsidRDefault="00000000">
            <w:r>
              <w:rPr>
                <w:sz w:val="17"/>
              </w:rPr>
              <w:t>C# Windows Forms, .NET Framework 4.8, Newtonsoft.Json, HttpClient</w:t>
            </w:r>
          </w:p>
        </w:tc>
      </w:tr>
      <w:tr w:rsidR="006A2B62" w14:paraId="6E5EC274" w14:textId="77777777">
        <w:trPr>
          <w:jc w:val="center"/>
        </w:trPr>
        <w:tc>
          <w:tcPr>
            <w:tcW w:w="3744" w:type="dxa"/>
            <w:vAlign w:val="center"/>
          </w:tcPr>
          <w:p w14:paraId="6093127A" w14:textId="77777777" w:rsidR="006A2B62" w:rsidRDefault="00000000">
            <w:r>
              <w:rPr>
                <w:sz w:val="17"/>
              </w:rPr>
              <w:t>API Middleware</w:t>
            </w:r>
          </w:p>
        </w:tc>
        <w:tc>
          <w:tcPr>
            <w:tcW w:w="6048" w:type="dxa"/>
            <w:vAlign w:val="center"/>
          </w:tcPr>
          <w:p w14:paraId="0538C809" w14:textId="77777777" w:rsidR="006A2B62" w:rsidRDefault="00000000">
            <w:r>
              <w:rPr>
                <w:sz w:val="17"/>
              </w:rPr>
              <w:t>Node.js, Express.js, mysql2, cors, crypto</w:t>
            </w:r>
          </w:p>
        </w:tc>
      </w:tr>
      <w:tr w:rsidR="006A2B62" w14:paraId="4439304F" w14:textId="77777777">
        <w:trPr>
          <w:jc w:val="center"/>
        </w:trPr>
        <w:tc>
          <w:tcPr>
            <w:tcW w:w="3744" w:type="dxa"/>
            <w:vAlign w:val="center"/>
          </w:tcPr>
          <w:p w14:paraId="4456DD64" w14:textId="77777777" w:rsidR="006A2B62" w:rsidRDefault="00000000">
            <w:r>
              <w:rPr>
                <w:sz w:val="17"/>
              </w:rPr>
              <w:t>Database</w:t>
            </w:r>
          </w:p>
        </w:tc>
        <w:tc>
          <w:tcPr>
            <w:tcW w:w="6048" w:type="dxa"/>
            <w:vAlign w:val="center"/>
          </w:tcPr>
          <w:p w14:paraId="53782BE7" w14:textId="77777777" w:rsidR="006A2B62" w:rsidRDefault="00000000">
            <w:r>
              <w:rPr>
                <w:sz w:val="17"/>
              </w:rPr>
              <w:t>MySQL database: common_library_db</w:t>
            </w:r>
          </w:p>
        </w:tc>
      </w:tr>
      <w:tr w:rsidR="006A2B62" w14:paraId="039F1289" w14:textId="77777777">
        <w:trPr>
          <w:jc w:val="center"/>
        </w:trPr>
        <w:tc>
          <w:tcPr>
            <w:tcW w:w="3744" w:type="dxa"/>
            <w:vAlign w:val="center"/>
          </w:tcPr>
          <w:p w14:paraId="60FF160C" w14:textId="77777777" w:rsidR="006A2B62" w:rsidRDefault="00000000">
            <w:r>
              <w:rPr>
                <w:sz w:val="17"/>
              </w:rPr>
              <w:t>API Protocol</w:t>
            </w:r>
          </w:p>
        </w:tc>
        <w:tc>
          <w:tcPr>
            <w:tcW w:w="6048" w:type="dxa"/>
            <w:vAlign w:val="center"/>
          </w:tcPr>
          <w:p w14:paraId="34FDB1E9" w14:textId="77777777" w:rsidR="006A2B62" w:rsidRDefault="00000000">
            <w:r>
              <w:rPr>
                <w:sz w:val="17"/>
              </w:rPr>
              <w:t>HTTP REST using JSON request and response</w:t>
            </w:r>
          </w:p>
        </w:tc>
      </w:tr>
      <w:tr w:rsidR="006A2B62" w14:paraId="1551D5DD" w14:textId="77777777">
        <w:trPr>
          <w:jc w:val="center"/>
        </w:trPr>
        <w:tc>
          <w:tcPr>
            <w:tcW w:w="3744" w:type="dxa"/>
            <w:vAlign w:val="center"/>
          </w:tcPr>
          <w:p w14:paraId="0896D1E9" w14:textId="77777777" w:rsidR="006A2B62" w:rsidRDefault="00000000">
            <w:r>
              <w:rPr>
                <w:sz w:val="17"/>
              </w:rPr>
              <w:t>API Base URL</w:t>
            </w:r>
          </w:p>
        </w:tc>
        <w:tc>
          <w:tcPr>
            <w:tcW w:w="6048" w:type="dxa"/>
            <w:vAlign w:val="center"/>
          </w:tcPr>
          <w:p w14:paraId="1CFF9DB4" w14:textId="77777777" w:rsidR="006A2B62" w:rsidRDefault="00000000">
            <w:r>
              <w:rPr>
                <w:sz w:val="17"/>
              </w:rPr>
              <w:t>http://localhost:3000</w:t>
            </w:r>
          </w:p>
        </w:tc>
      </w:tr>
    </w:tbl>
    <w:tbl>
      <w:tblPr>
        <w:tblpPr w:leftFromText="180" w:rightFromText="180" w:vertAnchor="text" w:horzAnchor="margin" w:tblpY="156"/>
        <w:tblW w:w="0" w:type="auto"/>
        <w:tblLook w:val="04A0" w:firstRow="1" w:lastRow="0" w:firstColumn="1" w:lastColumn="0" w:noHBand="0" w:noVBand="1"/>
      </w:tblPr>
      <w:tblGrid>
        <w:gridCol w:w="10250"/>
      </w:tblGrid>
      <w:tr w:rsidR="00A213A9" w14:paraId="5D3BC7DF" w14:textId="77777777" w:rsidTr="00A213A9">
        <w:tc>
          <w:tcPr>
            <w:tcW w:w="10250" w:type="dxa"/>
            <w:shd w:val="clear" w:color="auto" w:fill="1F4E79"/>
            <w:vAlign w:val="center"/>
          </w:tcPr>
          <w:p w14:paraId="322F577B" w14:textId="77777777" w:rsidR="00A213A9" w:rsidRDefault="00A213A9" w:rsidP="00A213A9">
            <w:pPr>
              <w:jc w:val="center"/>
            </w:pPr>
            <w:r>
              <w:rPr>
                <w:b/>
                <w:color w:val="FFFFFF"/>
                <w:sz w:val="28"/>
              </w:rPr>
              <w:t>SYSTEM 1: dbms_studentfeedback (PHP Web App)</w:t>
            </w:r>
          </w:p>
        </w:tc>
      </w:tr>
    </w:tbl>
    <w:p w14:paraId="0CAD89F1" w14:textId="77777777" w:rsidR="00A213A9" w:rsidRDefault="00A213A9">
      <w:pPr>
        <w:rPr>
          <w:b/>
          <w:color w:val="1F4E79"/>
        </w:rPr>
      </w:pPr>
    </w:p>
    <w:p w14:paraId="5484ACF4" w14:textId="008BC267" w:rsidR="006A2B62" w:rsidRDefault="00000000">
      <w:r>
        <w:rPr>
          <w:b/>
          <w:color w:val="1F4E79"/>
          <w:sz w:val="36"/>
        </w:rPr>
        <w:t xml:space="preserve">2. </w:t>
      </w:r>
      <w:r w:rsidR="00980D61">
        <w:rPr>
          <w:b/>
          <w:color w:val="1F4E79"/>
          <w:sz w:val="36"/>
        </w:rPr>
        <w:t>S</w:t>
      </w:r>
      <w:r>
        <w:rPr>
          <w:b/>
          <w:color w:val="1F4E79"/>
          <w:sz w:val="36"/>
        </w:rPr>
        <w:t>tudent</w:t>
      </w:r>
      <w:r w:rsidR="00980D61">
        <w:rPr>
          <w:b/>
          <w:color w:val="1F4E79"/>
          <w:sz w:val="36"/>
        </w:rPr>
        <w:t xml:space="preserve"> F</w:t>
      </w:r>
      <w:r>
        <w:rPr>
          <w:b/>
          <w:color w:val="1F4E79"/>
          <w:sz w:val="36"/>
        </w:rPr>
        <w:t>eedback PHP Web Application</w:t>
      </w:r>
    </w:p>
    <w:p w14:paraId="00EBE8A8" w14:textId="1AB238C7" w:rsidR="006A2B62" w:rsidRDefault="00000000">
      <w:pPr>
        <w:spacing w:after="60" w:line="240" w:lineRule="auto"/>
      </w:pPr>
      <w:r>
        <w:rPr>
          <w:sz w:val="21"/>
        </w:rPr>
        <w:t>The student</w:t>
      </w:r>
      <w:r w:rsidR="00980D61">
        <w:rPr>
          <w:sz w:val="21"/>
        </w:rPr>
        <w:t xml:space="preserve"> </w:t>
      </w:r>
      <w:r>
        <w:rPr>
          <w:sz w:val="21"/>
        </w:rPr>
        <w:t>feedback system is a PHP</w:t>
      </w:r>
      <w:r w:rsidR="00980D61">
        <w:rPr>
          <w:sz w:val="21"/>
        </w:rPr>
        <w:t xml:space="preserve"> </w:t>
      </w:r>
      <w:r>
        <w:rPr>
          <w:sz w:val="21"/>
        </w:rPr>
        <w:t>based web application used for collecting student evaluation and library-related feedback. The form data is sent to the Node.js API and stored in the centralized MySQL table named student</w:t>
      </w:r>
      <w:r w:rsidR="00980D61">
        <w:rPr>
          <w:sz w:val="21"/>
        </w:rPr>
        <w:t xml:space="preserve"> </w:t>
      </w:r>
      <w:r>
        <w:rPr>
          <w:sz w:val="21"/>
        </w:rPr>
        <w:t>feedback.</w:t>
      </w:r>
    </w:p>
    <w:p w14:paraId="75492A9A" w14:textId="77777777" w:rsidR="006A2B62" w:rsidRDefault="00000000">
      <w:r>
        <w:rPr>
          <w:b/>
          <w:color w:val="1F4E79"/>
          <w:sz w:val="28"/>
        </w:rPr>
        <w:t>2.1 System Purpose</w:t>
      </w:r>
    </w:p>
    <w:p w14:paraId="12F45148" w14:textId="77777777" w:rsidR="006A2B62" w:rsidRDefault="00000000">
      <w:pPr>
        <w:spacing w:after="20"/>
        <w:ind w:left="360" w:hanging="216"/>
      </w:pPr>
      <w:r>
        <w:t>• Allow students or users to submit feedback records through a web form.</w:t>
      </w:r>
    </w:p>
    <w:p w14:paraId="41DEF56C" w14:textId="77777777" w:rsidR="006A2B62" w:rsidRDefault="00000000">
      <w:pPr>
        <w:spacing w:after="20"/>
        <w:ind w:left="360" w:hanging="216"/>
      </w:pPr>
      <w:r>
        <w:t>• Store evaluation details such as academic year, semester, branch, section, subject, ratings, remarks, and creation date.</w:t>
      </w:r>
    </w:p>
    <w:p w14:paraId="217A07E7" w14:textId="77777777" w:rsidR="006A2B62" w:rsidRDefault="00000000">
      <w:pPr>
        <w:spacing w:after="20"/>
        <w:ind w:left="360" w:hanging="216"/>
      </w:pPr>
      <w:r>
        <w:t>• Send submitted feedback to the Node.js API endpoint /api/feedback.</w:t>
      </w:r>
    </w:p>
    <w:p w14:paraId="618DF053" w14:textId="77777777" w:rsidR="006A2B62" w:rsidRDefault="00000000">
      <w:pPr>
        <w:spacing w:after="20"/>
        <w:ind w:left="360" w:hanging="216"/>
      </w:pPr>
      <w:r>
        <w:t>• Allow feedback records to be viewed by the integrated C# Library Management System.</w:t>
      </w:r>
    </w:p>
    <w:p w14:paraId="1D497DF7" w14:textId="77777777" w:rsidR="006A2B62" w:rsidRDefault="00000000">
      <w:pPr>
        <w:spacing w:after="20"/>
        <w:ind w:left="360" w:hanging="216"/>
      </w:pPr>
      <w:r>
        <w:t>• Support centralized data storage using the common_library_db database.</w:t>
      </w:r>
    </w:p>
    <w:p w14:paraId="033E32D8" w14:textId="77777777" w:rsidR="00A213A9" w:rsidRDefault="00A213A9">
      <w:pPr>
        <w:rPr>
          <w:b/>
          <w:color w:val="1F4E79"/>
          <w:sz w:val="28"/>
        </w:rPr>
      </w:pPr>
    </w:p>
    <w:p w14:paraId="6D969E73" w14:textId="77777777" w:rsidR="00A213A9" w:rsidRDefault="00A213A9">
      <w:pPr>
        <w:rPr>
          <w:b/>
          <w:color w:val="1F4E79"/>
          <w:sz w:val="28"/>
        </w:rPr>
      </w:pPr>
    </w:p>
    <w:p w14:paraId="27723018" w14:textId="04312CF6" w:rsidR="006A2B62" w:rsidRDefault="00000000">
      <w:r>
        <w:rPr>
          <w:b/>
          <w:color w:val="1F4E79"/>
          <w:sz w:val="28"/>
        </w:rPr>
        <w:lastRenderedPageBreak/>
        <w:t>2.2 Main Data Fields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624"/>
      </w:tblGrid>
      <w:tr w:rsidR="006A2B62" w14:paraId="0772AFA0" w14:textId="77777777">
        <w:trPr>
          <w:jc w:val="center"/>
        </w:trPr>
        <w:tc>
          <w:tcPr>
            <w:tcW w:w="3168" w:type="dxa"/>
            <w:shd w:val="clear" w:color="auto" w:fill="FFFFFF"/>
            <w:vAlign w:val="center"/>
          </w:tcPr>
          <w:p w14:paraId="62ABC782" w14:textId="77777777" w:rsidR="006A2B62" w:rsidRDefault="00000000">
            <w:r>
              <w:rPr>
                <w:b/>
                <w:sz w:val="18"/>
              </w:rPr>
              <w:t>Field</w:t>
            </w:r>
          </w:p>
        </w:tc>
        <w:tc>
          <w:tcPr>
            <w:tcW w:w="6624" w:type="dxa"/>
            <w:shd w:val="clear" w:color="auto" w:fill="FFFFFF"/>
            <w:vAlign w:val="center"/>
          </w:tcPr>
          <w:p w14:paraId="7311A84E" w14:textId="77777777" w:rsidR="006A2B62" w:rsidRDefault="00000000">
            <w:r>
              <w:rPr>
                <w:b/>
                <w:sz w:val="18"/>
              </w:rPr>
              <w:t>Purpose</w:t>
            </w:r>
          </w:p>
        </w:tc>
      </w:tr>
      <w:tr w:rsidR="006A2B62" w14:paraId="24DB5E2B" w14:textId="77777777">
        <w:trPr>
          <w:jc w:val="center"/>
        </w:trPr>
        <w:tc>
          <w:tcPr>
            <w:tcW w:w="3168" w:type="dxa"/>
            <w:vAlign w:val="center"/>
          </w:tcPr>
          <w:p w14:paraId="55C84732" w14:textId="77777777" w:rsidR="006A2B62" w:rsidRDefault="00000000">
            <w:r>
              <w:rPr>
                <w:sz w:val="17"/>
              </w:rPr>
              <w:t>academic_year</w:t>
            </w:r>
          </w:p>
        </w:tc>
        <w:tc>
          <w:tcPr>
            <w:tcW w:w="6624" w:type="dxa"/>
            <w:vAlign w:val="center"/>
          </w:tcPr>
          <w:p w14:paraId="7F601A3C" w14:textId="77777777" w:rsidR="006A2B62" w:rsidRDefault="00000000">
            <w:r>
              <w:rPr>
                <w:sz w:val="17"/>
              </w:rPr>
              <w:t>Stores the academic year of the feedback record.</w:t>
            </w:r>
          </w:p>
        </w:tc>
      </w:tr>
      <w:tr w:rsidR="006A2B62" w14:paraId="2B4A453C" w14:textId="77777777">
        <w:trPr>
          <w:jc w:val="center"/>
        </w:trPr>
        <w:tc>
          <w:tcPr>
            <w:tcW w:w="3168" w:type="dxa"/>
            <w:vAlign w:val="center"/>
          </w:tcPr>
          <w:p w14:paraId="0EB86088" w14:textId="77777777" w:rsidR="006A2B62" w:rsidRDefault="00000000">
            <w:r>
              <w:rPr>
                <w:sz w:val="17"/>
              </w:rPr>
              <w:t>semester</w:t>
            </w:r>
          </w:p>
        </w:tc>
        <w:tc>
          <w:tcPr>
            <w:tcW w:w="6624" w:type="dxa"/>
            <w:vAlign w:val="center"/>
          </w:tcPr>
          <w:p w14:paraId="525BEAC4" w14:textId="77777777" w:rsidR="006A2B62" w:rsidRDefault="00000000">
            <w:r>
              <w:rPr>
                <w:sz w:val="17"/>
              </w:rPr>
              <w:t>Stores the semester selected by the user.</w:t>
            </w:r>
          </w:p>
        </w:tc>
      </w:tr>
      <w:tr w:rsidR="006A2B62" w14:paraId="1B5C9665" w14:textId="77777777">
        <w:trPr>
          <w:jc w:val="center"/>
        </w:trPr>
        <w:tc>
          <w:tcPr>
            <w:tcW w:w="3168" w:type="dxa"/>
            <w:vAlign w:val="center"/>
          </w:tcPr>
          <w:p w14:paraId="5B4ED514" w14:textId="77777777" w:rsidR="006A2B62" w:rsidRDefault="00000000">
            <w:r>
              <w:rPr>
                <w:sz w:val="17"/>
              </w:rPr>
              <w:t>feedback_date</w:t>
            </w:r>
          </w:p>
        </w:tc>
        <w:tc>
          <w:tcPr>
            <w:tcW w:w="6624" w:type="dxa"/>
            <w:vAlign w:val="center"/>
          </w:tcPr>
          <w:p w14:paraId="7A5148A3" w14:textId="77777777" w:rsidR="006A2B62" w:rsidRDefault="00000000">
            <w:r>
              <w:rPr>
                <w:sz w:val="17"/>
              </w:rPr>
              <w:t>Stores the date when the feedback was made.</w:t>
            </w:r>
          </w:p>
        </w:tc>
      </w:tr>
      <w:tr w:rsidR="006A2B62" w14:paraId="09C8D154" w14:textId="77777777">
        <w:trPr>
          <w:jc w:val="center"/>
        </w:trPr>
        <w:tc>
          <w:tcPr>
            <w:tcW w:w="3168" w:type="dxa"/>
            <w:vAlign w:val="center"/>
          </w:tcPr>
          <w:p w14:paraId="4A0259DD" w14:textId="1E02473A" w:rsidR="006A2B62" w:rsidRDefault="00431D19">
            <w:r>
              <w:t>d</w:t>
            </w:r>
            <w:r w:rsidR="00B67C48">
              <w:t>epartment/course</w:t>
            </w:r>
          </w:p>
        </w:tc>
        <w:tc>
          <w:tcPr>
            <w:tcW w:w="6624" w:type="dxa"/>
            <w:vAlign w:val="center"/>
          </w:tcPr>
          <w:p w14:paraId="573E3D77" w14:textId="5B6DEADA" w:rsidR="006A2B62" w:rsidRDefault="00000000">
            <w:r>
              <w:rPr>
                <w:sz w:val="17"/>
              </w:rPr>
              <w:t xml:space="preserve">Stores the </w:t>
            </w:r>
            <w:r w:rsidR="00431D19">
              <w:rPr>
                <w:sz w:val="17"/>
              </w:rPr>
              <w:t>department</w:t>
            </w:r>
            <w:r>
              <w:rPr>
                <w:sz w:val="17"/>
              </w:rPr>
              <w:t xml:space="preserve"> or c</w:t>
            </w:r>
            <w:r w:rsidR="00431D19">
              <w:rPr>
                <w:sz w:val="17"/>
              </w:rPr>
              <w:t>ourse</w:t>
            </w:r>
            <w:r>
              <w:rPr>
                <w:sz w:val="17"/>
              </w:rPr>
              <w:t xml:space="preserve"> information.</w:t>
            </w:r>
          </w:p>
        </w:tc>
      </w:tr>
      <w:tr w:rsidR="006A2B62" w14:paraId="35E951C7" w14:textId="77777777">
        <w:trPr>
          <w:jc w:val="center"/>
        </w:trPr>
        <w:tc>
          <w:tcPr>
            <w:tcW w:w="3168" w:type="dxa"/>
            <w:vAlign w:val="center"/>
          </w:tcPr>
          <w:p w14:paraId="781347D9" w14:textId="340EA1B3" w:rsidR="006A2B62" w:rsidRDefault="008F146C">
            <w:r>
              <w:rPr>
                <w:sz w:val="17"/>
              </w:rPr>
              <w:t>year/section</w:t>
            </w:r>
          </w:p>
        </w:tc>
        <w:tc>
          <w:tcPr>
            <w:tcW w:w="6624" w:type="dxa"/>
            <w:vAlign w:val="center"/>
          </w:tcPr>
          <w:p w14:paraId="16B842DA" w14:textId="3A606490" w:rsidR="006A2B62" w:rsidRDefault="00000000">
            <w:r>
              <w:rPr>
                <w:sz w:val="17"/>
              </w:rPr>
              <w:t>Stores the student</w:t>
            </w:r>
            <w:r w:rsidR="008F146C">
              <w:rPr>
                <w:sz w:val="17"/>
              </w:rPr>
              <w:t xml:space="preserve"> year and</w:t>
            </w:r>
            <w:r>
              <w:rPr>
                <w:sz w:val="17"/>
              </w:rPr>
              <w:t xml:space="preserve"> section.</w:t>
            </w:r>
          </w:p>
        </w:tc>
      </w:tr>
      <w:tr w:rsidR="006A2B62" w14:paraId="6D8F62D4" w14:textId="77777777">
        <w:trPr>
          <w:jc w:val="center"/>
        </w:trPr>
        <w:tc>
          <w:tcPr>
            <w:tcW w:w="3168" w:type="dxa"/>
            <w:vAlign w:val="center"/>
          </w:tcPr>
          <w:p w14:paraId="3035812C" w14:textId="77777777" w:rsidR="006A2B62" w:rsidRDefault="00000000">
            <w:r>
              <w:rPr>
                <w:sz w:val="17"/>
              </w:rPr>
              <w:t>ques1 to ques4</w:t>
            </w:r>
          </w:p>
        </w:tc>
        <w:tc>
          <w:tcPr>
            <w:tcW w:w="6624" w:type="dxa"/>
            <w:vAlign w:val="center"/>
          </w:tcPr>
          <w:p w14:paraId="0FA950DA" w14:textId="77777777" w:rsidR="006A2B62" w:rsidRDefault="00000000">
            <w:r>
              <w:rPr>
                <w:sz w:val="17"/>
              </w:rPr>
              <w:t>Stores rating or answer values from the feedback form.</w:t>
            </w:r>
          </w:p>
        </w:tc>
      </w:tr>
      <w:tr w:rsidR="006A2B62" w14:paraId="471B44EC" w14:textId="77777777">
        <w:trPr>
          <w:jc w:val="center"/>
        </w:trPr>
        <w:tc>
          <w:tcPr>
            <w:tcW w:w="3168" w:type="dxa"/>
            <w:vAlign w:val="center"/>
          </w:tcPr>
          <w:p w14:paraId="30CF6297" w14:textId="77777777" w:rsidR="006A2B62" w:rsidRDefault="00000000">
            <w:r>
              <w:rPr>
                <w:sz w:val="17"/>
              </w:rPr>
              <w:t>remarks</w:t>
            </w:r>
          </w:p>
        </w:tc>
        <w:tc>
          <w:tcPr>
            <w:tcW w:w="6624" w:type="dxa"/>
            <w:vAlign w:val="center"/>
          </w:tcPr>
          <w:p w14:paraId="1F061333" w14:textId="77777777" w:rsidR="006A2B62" w:rsidRDefault="00000000">
            <w:r>
              <w:rPr>
                <w:sz w:val="17"/>
              </w:rPr>
              <w:t>Stores additional comments from the user.</w:t>
            </w:r>
          </w:p>
        </w:tc>
      </w:tr>
      <w:tr w:rsidR="004A55C5" w14:paraId="3BCFCBC2" w14:textId="77777777">
        <w:trPr>
          <w:jc w:val="center"/>
        </w:trPr>
        <w:tc>
          <w:tcPr>
            <w:tcW w:w="3168" w:type="dxa"/>
            <w:vAlign w:val="center"/>
          </w:tcPr>
          <w:p w14:paraId="19826870" w14:textId="7D8977AA" w:rsidR="004A55C5" w:rsidRDefault="004A55C5">
            <w:pPr>
              <w:rPr>
                <w:sz w:val="17"/>
              </w:rPr>
            </w:pPr>
            <w:r>
              <w:rPr>
                <w:sz w:val="17"/>
              </w:rPr>
              <w:t>feedback category</w:t>
            </w:r>
          </w:p>
        </w:tc>
        <w:tc>
          <w:tcPr>
            <w:tcW w:w="6624" w:type="dxa"/>
            <w:vAlign w:val="center"/>
          </w:tcPr>
          <w:p w14:paraId="3AED4729" w14:textId="0873C469" w:rsidR="004A55C5" w:rsidRDefault="004A55C5">
            <w:pPr>
              <w:rPr>
                <w:sz w:val="17"/>
              </w:rPr>
            </w:pPr>
            <w:r>
              <w:rPr>
                <w:sz w:val="17"/>
              </w:rPr>
              <w:t xml:space="preserve">Stores </w:t>
            </w:r>
            <w:r w:rsidR="005255B6">
              <w:rPr>
                <w:sz w:val="17"/>
              </w:rPr>
              <w:t>the category feedback</w:t>
            </w:r>
            <w:r w:rsidR="0055228A">
              <w:rPr>
                <w:sz w:val="17"/>
              </w:rPr>
              <w:t xml:space="preserve"> </w:t>
            </w:r>
            <w:r w:rsidR="00F01AEA">
              <w:rPr>
                <w:sz w:val="17"/>
              </w:rPr>
              <w:t>from</w:t>
            </w:r>
            <w:r w:rsidR="0055228A">
              <w:rPr>
                <w:sz w:val="17"/>
              </w:rPr>
              <w:t xml:space="preserve"> the user.</w:t>
            </w:r>
          </w:p>
        </w:tc>
      </w:tr>
    </w:tbl>
    <w:p w14:paraId="73DD1F9C" w14:textId="77777777" w:rsidR="003B2769" w:rsidRDefault="003B2769">
      <w:pPr>
        <w:rPr>
          <w:b/>
          <w:color w:val="1F4E79"/>
        </w:rPr>
      </w:pPr>
    </w:p>
    <w:p w14:paraId="1F16AA8B" w14:textId="17174C77" w:rsidR="006A2B62" w:rsidRDefault="00000000">
      <w:r>
        <w:rPr>
          <w:b/>
          <w:color w:val="1F4E79"/>
          <w:sz w:val="28"/>
        </w:rPr>
        <w:t>2.3 Database Table Used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6768"/>
      </w:tblGrid>
      <w:tr w:rsidR="006A2B62" w14:paraId="4D92A456" w14:textId="77777777">
        <w:trPr>
          <w:jc w:val="center"/>
        </w:trPr>
        <w:tc>
          <w:tcPr>
            <w:tcW w:w="3024" w:type="dxa"/>
            <w:shd w:val="clear" w:color="auto" w:fill="FFFFFF"/>
            <w:vAlign w:val="center"/>
          </w:tcPr>
          <w:p w14:paraId="4399570C" w14:textId="77777777" w:rsidR="006A2B62" w:rsidRDefault="00000000">
            <w:r>
              <w:rPr>
                <w:b/>
                <w:sz w:val="18"/>
              </w:rPr>
              <w:t>Table Name</w:t>
            </w:r>
          </w:p>
        </w:tc>
        <w:tc>
          <w:tcPr>
            <w:tcW w:w="6768" w:type="dxa"/>
            <w:shd w:val="clear" w:color="auto" w:fill="FFFFFF"/>
            <w:vAlign w:val="center"/>
          </w:tcPr>
          <w:p w14:paraId="6CAD408F" w14:textId="77777777" w:rsidR="006A2B62" w:rsidRDefault="00000000">
            <w:r>
              <w:rPr>
                <w:b/>
                <w:sz w:val="18"/>
              </w:rPr>
              <w:t>Description</w:t>
            </w:r>
          </w:p>
        </w:tc>
      </w:tr>
      <w:tr w:rsidR="006A2B62" w14:paraId="20310FCD" w14:textId="77777777">
        <w:trPr>
          <w:jc w:val="center"/>
        </w:trPr>
        <w:tc>
          <w:tcPr>
            <w:tcW w:w="3024" w:type="dxa"/>
            <w:vAlign w:val="center"/>
          </w:tcPr>
          <w:p w14:paraId="0DB750C9" w14:textId="77777777" w:rsidR="006A2B62" w:rsidRDefault="00000000">
            <w:r>
              <w:rPr>
                <w:sz w:val="17"/>
              </w:rPr>
              <w:t>student_feedback</w:t>
            </w:r>
          </w:p>
        </w:tc>
        <w:tc>
          <w:tcPr>
            <w:tcW w:w="6768" w:type="dxa"/>
            <w:vAlign w:val="center"/>
          </w:tcPr>
          <w:p w14:paraId="4CA2E4D1" w14:textId="16B2D28F" w:rsidR="006A2B62" w:rsidRDefault="00000000">
            <w:r>
              <w:rPr>
                <w:sz w:val="17"/>
              </w:rPr>
              <w:t xml:space="preserve">Stores all submitted feedback records from the dbms_studentfeedback PHP system. The table contains feedback_id, academic_year, semester, feedback_date, </w:t>
            </w:r>
            <w:r w:rsidR="006231C3">
              <w:rPr>
                <w:sz w:val="17"/>
              </w:rPr>
              <w:t>department</w:t>
            </w:r>
            <w:r>
              <w:rPr>
                <w:sz w:val="17"/>
              </w:rPr>
              <w:t xml:space="preserve">, section, </w:t>
            </w:r>
            <w:r w:rsidR="00F60A86">
              <w:rPr>
                <w:sz w:val="17"/>
              </w:rPr>
              <w:t>feedback category</w:t>
            </w:r>
            <w:r>
              <w:rPr>
                <w:sz w:val="17"/>
              </w:rPr>
              <w:t>, question answers, remarks, and created_at.</w:t>
            </w:r>
          </w:p>
        </w:tc>
      </w:tr>
    </w:tbl>
    <w:p w14:paraId="1537F834" w14:textId="77777777" w:rsidR="006A2B62" w:rsidRDefault="006A2B62"/>
    <w:p w14:paraId="1F39965E" w14:textId="77777777" w:rsidR="006A2B62" w:rsidRDefault="00000000">
      <w:r>
        <w:rPr>
          <w:b/>
          <w:color w:val="1F4E79"/>
          <w:sz w:val="28"/>
        </w:rPr>
        <w:t>2.4 API Connection</w:t>
      </w:r>
    </w:p>
    <w:p w14:paraId="7F4A65D1" w14:textId="77777777" w:rsidR="006A2B62" w:rsidRDefault="00000000">
      <w:pPr>
        <w:spacing w:after="60" w:line="240" w:lineRule="auto"/>
      </w:pPr>
      <w:r>
        <w:rPr>
          <w:sz w:val="21"/>
        </w:rPr>
        <w:t>The PHP feedback system connects to the API using the endpoint POST /api/feedback. The API receives the form fields, validates them through the server logic, and inserts the record into the student_feedback table.</w:t>
      </w:r>
    </w:p>
    <w:tbl>
      <w:tblPr>
        <w:tblpPr w:leftFromText="180" w:rightFromText="180" w:vertAnchor="text" w:horzAnchor="margin" w:tblpY="53"/>
        <w:tblW w:w="0" w:type="auto"/>
        <w:tblLook w:val="04A0" w:firstRow="1" w:lastRow="0" w:firstColumn="1" w:lastColumn="0" w:noHBand="0" w:noVBand="1"/>
      </w:tblPr>
      <w:tblGrid>
        <w:gridCol w:w="10250"/>
      </w:tblGrid>
      <w:tr w:rsidR="00A213A9" w14:paraId="7D44548D" w14:textId="77777777" w:rsidTr="00A213A9">
        <w:tc>
          <w:tcPr>
            <w:tcW w:w="10250" w:type="dxa"/>
            <w:shd w:val="clear" w:color="auto" w:fill="1F4E79"/>
            <w:vAlign w:val="center"/>
          </w:tcPr>
          <w:p w14:paraId="3CA4119C" w14:textId="77777777" w:rsidR="00A213A9" w:rsidRDefault="00A213A9" w:rsidP="00A213A9">
            <w:pPr>
              <w:jc w:val="center"/>
            </w:pPr>
            <w:r>
              <w:rPr>
                <w:b/>
                <w:color w:val="FFFFFF"/>
                <w:sz w:val="28"/>
              </w:rPr>
              <w:t>SYSTEM 2: Library-Management-System (C# Desktop App)</w:t>
            </w:r>
          </w:p>
        </w:tc>
      </w:tr>
    </w:tbl>
    <w:p w14:paraId="0CC167A2" w14:textId="7F1BE377" w:rsidR="006A2B62" w:rsidRDefault="00000000">
      <w:r>
        <w:rPr>
          <w:b/>
          <w:color w:val="1F4E79"/>
          <w:sz w:val="36"/>
        </w:rPr>
        <w:t>3. Library-Management-System — C# Desktop Application</w:t>
      </w:r>
    </w:p>
    <w:p w14:paraId="72B15C7C" w14:textId="4E3F0B00" w:rsidR="006A2B62" w:rsidRDefault="00000000">
      <w:pPr>
        <w:spacing w:after="60" w:line="240" w:lineRule="auto"/>
      </w:pPr>
      <w:r>
        <w:rPr>
          <w:sz w:val="21"/>
        </w:rPr>
        <w:t>The Library-Management-System is a Windows Forms desktop application developed in C#. It provides library functions such as user login, adding books, issuing books, and viewing student feedback records submitted from the PHP system.</w:t>
      </w:r>
    </w:p>
    <w:p w14:paraId="1935E873" w14:textId="77777777" w:rsidR="006A2B62" w:rsidRDefault="00000000">
      <w:r>
        <w:rPr>
          <w:b/>
          <w:color w:val="1F4E79"/>
          <w:sz w:val="28"/>
        </w:rPr>
        <w:t>3.1 System Purpose</w:t>
      </w:r>
    </w:p>
    <w:p w14:paraId="442350BB" w14:textId="77777777" w:rsidR="006A2B62" w:rsidRDefault="00000000">
      <w:pPr>
        <w:spacing w:after="20"/>
        <w:ind w:left="360" w:hanging="216"/>
      </w:pPr>
      <w:r>
        <w:t>• Provide a desktop interface for library users and administrators.</w:t>
      </w:r>
    </w:p>
    <w:p w14:paraId="19DCDE51" w14:textId="77777777" w:rsidR="006A2B62" w:rsidRDefault="00000000">
      <w:pPr>
        <w:spacing w:after="20"/>
        <w:ind w:left="360" w:hanging="216"/>
      </w:pPr>
      <w:r>
        <w:t>• Authenticate users through the Node.js /login API endpoint.</w:t>
      </w:r>
    </w:p>
    <w:p w14:paraId="49498EBC" w14:textId="77777777" w:rsidR="006A2B62" w:rsidRDefault="00000000">
      <w:pPr>
        <w:spacing w:after="20"/>
        <w:ind w:left="360" w:hanging="216"/>
      </w:pPr>
      <w:r>
        <w:t>• Add new books through the /books API endpoint.</w:t>
      </w:r>
    </w:p>
    <w:p w14:paraId="25F59CD0" w14:textId="77777777" w:rsidR="006A2B62" w:rsidRDefault="00000000">
      <w:pPr>
        <w:spacing w:after="20"/>
        <w:ind w:left="360" w:hanging="216"/>
      </w:pPr>
      <w:r>
        <w:t>• Load book lists and issue books through the /books and /issue endpoints.</w:t>
      </w:r>
    </w:p>
    <w:p w14:paraId="5A8D9B39" w14:textId="77777777" w:rsidR="006A2B62" w:rsidRDefault="00000000">
      <w:pPr>
        <w:spacing w:after="20"/>
        <w:ind w:left="360" w:hanging="216"/>
      </w:pPr>
      <w:r>
        <w:t>• View issued book records through the /issued endpoint.</w:t>
      </w:r>
    </w:p>
    <w:p w14:paraId="0588B460" w14:textId="77777777" w:rsidR="006A2B62" w:rsidRDefault="00000000">
      <w:pPr>
        <w:spacing w:after="20"/>
        <w:ind w:left="360" w:hanging="216"/>
      </w:pPr>
      <w:r>
        <w:t>• Display feedback records from the PHP system through the /api/feedback endpoint.</w:t>
      </w:r>
    </w:p>
    <w:p w14:paraId="687C721B" w14:textId="77777777" w:rsidR="006A2B62" w:rsidRDefault="00000000">
      <w:r>
        <w:rPr>
          <w:b/>
          <w:color w:val="1F4E79"/>
          <w:sz w:val="28"/>
        </w:rPr>
        <w:t>3.2 Project Structure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624"/>
      </w:tblGrid>
      <w:tr w:rsidR="006A2B62" w14:paraId="4595790E" w14:textId="77777777">
        <w:trPr>
          <w:jc w:val="center"/>
        </w:trPr>
        <w:tc>
          <w:tcPr>
            <w:tcW w:w="3168" w:type="dxa"/>
            <w:shd w:val="clear" w:color="auto" w:fill="FFFFFF"/>
            <w:vAlign w:val="center"/>
          </w:tcPr>
          <w:p w14:paraId="09326E99" w14:textId="77777777" w:rsidR="006A2B62" w:rsidRDefault="00000000">
            <w:r>
              <w:rPr>
                <w:b/>
                <w:sz w:val="18"/>
              </w:rPr>
              <w:t>File/Form</w:t>
            </w:r>
          </w:p>
        </w:tc>
        <w:tc>
          <w:tcPr>
            <w:tcW w:w="6624" w:type="dxa"/>
            <w:shd w:val="clear" w:color="auto" w:fill="FFFFFF"/>
            <w:vAlign w:val="center"/>
          </w:tcPr>
          <w:p w14:paraId="6EC98F90" w14:textId="77777777" w:rsidR="006A2B62" w:rsidRDefault="00000000">
            <w:r>
              <w:rPr>
                <w:b/>
                <w:sz w:val="18"/>
              </w:rPr>
              <w:t>Purpose</w:t>
            </w:r>
          </w:p>
        </w:tc>
      </w:tr>
      <w:tr w:rsidR="006A2B62" w14:paraId="45C85DD3" w14:textId="77777777">
        <w:trPr>
          <w:jc w:val="center"/>
        </w:trPr>
        <w:tc>
          <w:tcPr>
            <w:tcW w:w="3168" w:type="dxa"/>
            <w:vAlign w:val="center"/>
          </w:tcPr>
          <w:p w14:paraId="1251DDBD" w14:textId="77777777" w:rsidR="006A2B62" w:rsidRDefault="00000000">
            <w:r>
              <w:rPr>
                <w:sz w:val="17"/>
              </w:rPr>
              <w:t>Program.cs</w:t>
            </w:r>
          </w:p>
        </w:tc>
        <w:tc>
          <w:tcPr>
            <w:tcW w:w="6624" w:type="dxa"/>
            <w:vAlign w:val="center"/>
          </w:tcPr>
          <w:p w14:paraId="69B4525B" w14:textId="77777777" w:rsidR="006A2B62" w:rsidRDefault="00000000">
            <w:r>
              <w:rPr>
                <w:sz w:val="17"/>
              </w:rPr>
              <w:t>Application entry point that launches the Windows Forms application.</w:t>
            </w:r>
          </w:p>
        </w:tc>
      </w:tr>
      <w:tr w:rsidR="006A2B62" w14:paraId="53442C23" w14:textId="77777777">
        <w:trPr>
          <w:jc w:val="center"/>
        </w:trPr>
        <w:tc>
          <w:tcPr>
            <w:tcW w:w="3168" w:type="dxa"/>
            <w:vAlign w:val="center"/>
          </w:tcPr>
          <w:p w14:paraId="32C44FA7" w14:textId="77777777" w:rsidR="006A2B62" w:rsidRDefault="00000000">
            <w:r>
              <w:rPr>
                <w:sz w:val="17"/>
              </w:rPr>
              <w:t>Form1.cs</w:t>
            </w:r>
          </w:p>
        </w:tc>
        <w:tc>
          <w:tcPr>
            <w:tcW w:w="6624" w:type="dxa"/>
            <w:vAlign w:val="center"/>
          </w:tcPr>
          <w:p w14:paraId="30309801" w14:textId="77777777" w:rsidR="006A2B62" w:rsidRDefault="00000000">
            <w:r>
              <w:rPr>
                <w:sz w:val="17"/>
              </w:rPr>
              <w:t>Welcome/startup form with options such as user login, test API, and exit.</w:t>
            </w:r>
          </w:p>
        </w:tc>
      </w:tr>
      <w:tr w:rsidR="006A2B62" w14:paraId="724883F8" w14:textId="77777777">
        <w:trPr>
          <w:jc w:val="center"/>
        </w:trPr>
        <w:tc>
          <w:tcPr>
            <w:tcW w:w="3168" w:type="dxa"/>
            <w:vAlign w:val="center"/>
          </w:tcPr>
          <w:p w14:paraId="795E2961" w14:textId="77777777" w:rsidR="006A2B62" w:rsidRDefault="00000000">
            <w:r>
              <w:rPr>
                <w:sz w:val="17"/>
              </w:rPr>
              <w:t>UserLogin.cs</w:t>
            </w:r>
          </w:p>
        </w:tc>
        <w:tc>
          <w:tcPr>
            <w:tcW w:w="6624" w:type="dxa"/>
            <w:vAlign w:val="center"/>
          </w:tcPr>
          <w:p w14:paraId="2C66794F" w14:textId="77777777" w:rsidR="006A2B62" w:rsidRDefault="00000000">
            <w:r>
              <w:rPr>
                <w:sz w:val="17"/>
              </w:rPr>
              <w:t>Login form that authenticates users through http://localhost:3000/login.</w:t>
            </w:r>
          </w:p>
        </w:tc>
      </w:tr>
      <w:tr w:rsidR="006A2B62" w14:paraId="7623AC32" w14:textId="77777777">
        <w:trPr>
          <w:jc w:val="center"/>
        </w:trPr>
        <w:tc>
          <w:tcPr>
            <w:tcW w:w="3168" w:type="dxa"/>
            <w:vAlign w:val="center"/>
          </w:tcPr>
          <w:p w14:paraId="62FBAABE" w14:textId="77777777" w:rsidR="006A2B62" w:rsidRDefault="00000000">
            <w:r>
              <w:rPr>
                <w:sz w:val="17"/>
              </w:rPr>
              <w:t>mainDashbboard.cs</w:t>
            </w:r>
          </w:p>
        </w:tc>
        <w:tc>
          <w:tcPr>
            <w:tcW w:w="6624" w:type="dxa"/>
            <w:vAlign w:val="center"/>
          </w:tcPr>
          <w:p w14:paraId="6BD2195B" w14:textId="77777777" w:rsidR="006A2B62" w:rsidRDefault="00000000">
            <w:r>
              <w:rPr>
                <w:sz w:val="17"/>
              </w:rPr>
              <w:t>Main navigation dashboard for library functions.</w:t>
            </w:r>
          </w:p>
        </w:tc>
      </w:tr>
      <w:tr w:rsidR="006A2B62" w14:paraId="599E6FEA" w14:textId="77777777">
        <w:trPr>
          <w:jc w:val="center"/>
        </w:trPr>
        <w:tc>
          <w:tcPr>
            <w:tcW w:w="3168" w:type="dxa"/>
            <w:vAlign w:val="center"/>
          </w:tcPr>
          <w:p w14:paraId="5191E8FB" w14:textId="77777777" w:rsidR="006A2B62" w:rsidRDefault="00000000">
            <w:r>
              <w:rPr>
                <w:sz w:val="17"/>
              </w:rPr>
              <w:t>addBook.cs</w:t>
            </w:r>
          </w:p>
        </w:tc>
        <w:tc>
          <w:tcPr>
            <w:tcW w:w="6624" w:type="dxa"/>
            <w:vAlign w:val="center"/>
          </w:tcPr>
          <w:p w14:paraId="65A3D7E6" w14:textId="77777777" w:rsidR="006A2B62" w:rsidRDefault="00000000">
            <w:r>
              <w:rPr>
                <w:sz w:val="17"/>
              </w:rPr>
              <w:t>Form used to add new book records through the /books endpoint.</w:t>
            </w:r>
          </w:p>
        </w:tc>
      </w:tr>
      <w:tr w:rsidR="006A2B62" w14:paraId="0935FB1B" w14:textId="77777777">
        <w:trPr>
          <w:jc w:val="center"/>
        </w:trPr>
        <w:tc>
          <w:tcPr>
            <w:tcW w:w="3168" w:type="dxa"/>
            <w:vAlign w:val="center"/>
          </w:tcPr>
          <w:p w14:paraId="2E384A49" w14:textId="77777777" w:rsidR="006A2B62" w:rsidRDefault="00000000">
            <w:r>
              <w:rPr>
                <w:sz w:val="17"/>
              </w:rPr>
              <w:t>issueBook.cs</w:t>
            </w:r>
          </w:p>
        </w:tc>
        <w:tc>
          <w:tcPr>
            <w:tcW w:w="6624" w:type="dxa"/>
            <w:vAlign w:val="center"/>
          </w:tcPr>
          <w:p w14:paraId="4086AA09" w14:textId="77777777" w:rsidR="006A2B62" w:rsidRDefault="00000000">
            <w:r>
              <w:rPr>
                <w:sz w:val="17"/>
              </w:rPr>
              <w:t>Form used to load books, issue books to borrowers, and view issued records.</w:t>
            </w:r>
          </w:p>
        </w:tc>
      </w:tr>
      <w:tr w:rsidR="006A2B62" w14:paraId="09A5F572" w14:textId="77777777">
        <w:trPr>
          <w:jc w:val="center"/>
        </w:trPr>
        <w:tc>
          <w:tcPr>
            <w:tcW w:w="3168" w:type="dxa"/>
            <w:vAlign w:val="center"/>
          </w:tcPr>
          <w:p w14:paraId="76EEFA7F" w14:textId="77777777" w:rsidR="006A2B62" w:rsidRDefault="00000000">
            <w:r>
              <w:rPr>
                <w:sz w:val="17"/>
              </w:rPr>
              <w:t>FeedbackDetails.cs</w:t>
            </w:r>
          </w:p>
        </w:tc>
        <w:tc>
          <w:tcPr>
            <w:tcW w:w="6624" w:type="dxa"/>
            <w:vAlign w:val="center"/>
          </w:tcPr>
          <w:p w14:paraId="490CC31C" w14:textId="77777777" w:rsidR="006A2B62" w:rsidRDefault="00000000">
            <w:r>
              <w:rPr>
                <w:sz w:val="17"/>
              </w:rPr>
              <w:t>Form that retrieves and displays records from /api/feedback.</w:t>
            </w:r>
          </w:p>
        </w:tc>
      </w:tr>
      <w:tr w:rsidR="006A2B62" w14:paraId="0A93148B" w14:textId="77777777">
        <w:trPr>
          <w:jc w:val="center"/>
        </w:trPr>
        <w:tc>
          <w:tcPr>
            <w:tcW w:w="3168" w:type="dxa"/>
            <w:vAlign w:val="center"/>
          </w:tcPr>
          <w:p w14:paraId="3EC5DBF3" w14:textId="77777777" w:rsidR="006A2B62" w:rsidRDefault="00000000">
            <w:r>
              <w:rPr>
                <w:sz w:val="17"/>
              </w:rPr>
              <w:lastRenderedPageBreak/>
              <w:t>Library Management System.csproj</w:t>
            </w:r>
          </w:p>
        </w:tc>
        <w:tc>
          <w:tcPr>
            <w:tcW w:w="6624" w:type="dxa"/>
            <w:vAlign w:val="center"/>
          </w:tcPr>
          <w:p w14:paraId="4793C255" w14:textId="77777777" w:rsidR="006A2B62" w:rsidRDefault="00000000">
            <w:r>
              <w:rPr>
                <w:sz w:val="17"/>
              </w:rPr>
              <w:t>C# project file targeting .NET Framework.</w:t>
            </w:r>
          </w:p>
        </w:tc>
      </w:tr>
      <w:tr w:rsidR="006A2B62" w14:paraId="7FF84988" w14:textId="77777777">
        <w:trPr>
          <w:jc w:val="center"/>
        </w:trPr>
        <w:tc>
          <w:tcPr>
            <w:tcW w:w="3168" w:type="dxa"/>
            <w:vAlign w:val="center"/>
          </w:tcPr>
          <w:p w14:paraId="4787CDEB" w14:textId="77777777" w:rsidR="006A2B62" w:rsidRDefault="00000000">
            <w:r>
              <w:rPr>
                <w:sz w:val="17"/>
              </w:rPr>
              <w:t>packages.config</w:t>
            </w:r>
          </w:p>
        </w:tc>
        <w:tc>
          <w:tcPr>
            <w:tcW w:w="6624" w:type="dxa"/>
            <w:vAlign w:val="center"/>
          </w:tcPr>
          <w:p w14:paraId="3FF39DC4" w14:textId="77777777" w:rsidR="006A2B62" w:rsidRDefault="00000000">
            <w:r>
              <w:rPr>
                <w:sz w:val="17"/>
              </w:rPr>
              <w:t>NuGet package list, including Newtonsoft.Json and MySql.Data.</w:t>
            </w:r>
          </w:p>
        </w:tc>
      </w:tr>
    </w:tbl>
    <w:p w14:paraId="7329E4BC" w14:textId="77777777" w:rsidR="006A2B62" w:rsidRDefault="006A2B62"/>
    <w:p w14:paraId="2938E3BA" w14:textId="77777777" w:rsidR="006A2B62" w:rsidRDefault="00000000">
      <w:r>
        <w:rPr>
          <w:b/>
          <w:color w:val="1F4E79"/>
          <w:sz w:val="28"/>
        </w:rPr>
        <w:t>3.3 Forms and UI Interface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624"/>
      </w:tblGrid>
      <w:tr w:rsidR="006A2B62" w14:paraId="11FC5A22" w14:textId="77777777">
        <w:trPr>
          <w:jc w:val="center"/>
        </w:trPr>
        <w:tc>
          <w:tcPr>
            <w:tcW w:w="3168" w:type="dxa"/>
            <w:shd w:val="clear" w:color="auto" w:fill="FFFFFF"/>
            <w:vAlign w:val="center"/>
          </w:tcPr>
          <w:p w14:paraId="068531E9" w14:textId="77777777" w:rsidR="006A2B62" w:rsidRDefault="00000000">
            <w:r>
              <w:rPr>
                <w:b/>
                <w:sz w:val="18"/>
              </w:rPr>
              <w:t>Form</w:t>
            </w:r>
          </w:p>
        </w:tc>
        <w:tc>
          <w:tcPr>
            <w:tcW w:w="6624" w:type="dxa"/>
            <w:shd w:val="clear" w:color="auto" w:fill="FFFFFF"/>
            <w:vAlign w:val="center"/>
          </w:tcPr>
          <w:p w14:paraId="3ED87B3B" w14:textId="77777777" w:rsidR="006A2B62" w:rsidRDefault="00000000">
            <w:r>
              <w:rPr>
                <w:b/>
                <w:sz w:val="18"/>
              </w:rPr>
              <w:t>Description</w:t>
            </w:r>
          </w:p>
        </w:tc>
      </w:tr>
      <w:tr w:rsidR="006A2B62" w14:paraId="6E921C57" w14:textId="77777777">
        <w:trPr>
          <w:jc w:val="center"/>
        </w:trPr>
        <w:tc>
          <w:tcPr>
            <w:tcW w:w="3168" w:type="dxa"/>
            <w:vAlign w:val="center"/>
          </w:tcPr>
          <w:p w14:paraId="191A79B5" w14:textId="77777777" w:rsidR="006A2B62" w:rsidRDefault="00000000">
            <w:r>
              <w:rPr>
                <w:sz w:val="17"/>
              </w:rPr>
              <w:t>Form1.cs</w:t>
            </w:r>
          </w:p>
        </w:tc>
        <w:tc>
          <w:tcPr>
            <w:tcW w:w="6624" w:type="dxa"/>
            <w:vAlign w:val="center"/>
          </w:tcPr>
          <w:p w14:paraId="27BBE6CD" w14:textId="77777777" w:rsidR="006A2B62" w:rsidRDefault="00000000">
            <w:r>
              <w:rPr>
                <w:sz w:val="17"/>
              </w:rPr>
              <w:t>Displays the welcome page of the library system.</w:t>
            </w:r>
          </w:p>
        </w:tc>
      </w:tr>
      <w:tr w:rsidR="006A2B62" w14:paraId="5B6CA25C" w14:textId="77777777">
        <w:trPr>
          <w:jc w:val="center"/>
        </w:trPr>
        <w:tc>
          <w:tcPr>
            <w:tcW w:w="3168" w:type="dxa"/>
            <w:vAlign w:val="center"/>
          </w:tcPr>
          <w:p w14:paraId="76561596" w14:textId="77777777" w:rsidR="006A2B62" w:rsidRDefault="00000000">
            <w:r>
              <w:rPr>
                <w:sz w:val="17"/>
              </w:rPr>
              <w:t>UserLogin.cs</w:t>
            </w:r>
          </w:p>
        </w:tc>
        <w:tc>
          <w:tcPr>
            <w:tcW w:w="6624" w:type="dxa"/>
            <w:vAlign w:val="center"/>
          </w:tcPr>
          <w:p w14:paraId="5F870F8E" w14:textId="77777777" w:rsidR="006A2B62" w:rsidRDefault="00000000">
            <w:r>
              <w:rPr>
                <w:sz w:val="17"/>
              </w:rPr>
              <w:t>Allows users to sign in using email and password.</w:t>
            </w:r>
          </w:p>
        </w:tc>
      </w:tr>
      <w:tr w:rsidR="006A2B62" w14:paraId="4A8A8F85" w14:textId="77777777">
        <w:trPr>
          <w:jc w:val="center"/>
        </w:trPr>
        <w:tc>
          <w:tcPr>
            <w:tcW w:w="3168" w:type="dxa"/>
            <w:vAlign w:val="center"/>
          </w:tcPr>
          <w:p w14:paraId="719D9336" w14:textId="77777777" w:rsidR="006A2B62" w:rsidRDefault="00000000">
            <w:r>
              <w:rPr>
                <w:sz w:val="17"/>
              </w:rPr>
              <w:t>mainDashbboard.cs</w:t>
            </w:r>
          </w:p>
        </w:tc>
        <w:tc>
          <w:tcPr>
            <w:tcW w:w="6624" w:type="dxa"/>
            <w:vAlign w:val="center"/>
          </w:tcPr>
          <w:p w14:paraId="45257F1F" w14:textId="77777777" w:rsidR="006A2B62" w:rsidRDefault="00000000">
            <w:r>
              <w:rPr>
                <w:sz w:val="17"/>
              </w:rPr>
              <w:t>Provides buttons for Add Book, Issue Book, Feedback Details, and other features.</w:t>
            </w:r>
          </w:p>
        </w:tc>
      </w:tr>
      <w:tr w:rsidR="006A2B62" w14:paraId="3B0703D3" w14:textId="77777777">
        <w:trPr>
          <w:jc w:val="center"/>
        </w:trPr>
        <w:tc>
          <w:tcPr>
            <w:tcW w:w="3168" w:type="dxa"/>
            <w:vAlign w:val="center"/>
          </w:tcPr>
          <w:p w14:paraId="40B0B131" w14:textId="77777777" w:rsidR="006A2B62" w:rsidRDefault="00000000">
            <w:r>
              <w:rPr>
                <w:sz w:val="17"/>
              </w:rPr>
              <w:t>addBook.cs</w:t>
            </w:r>
          </w:p>
        </w:tc>
        <w:tc>
          <w:tcPr>
            <w:tcW w:w="6624" w:type="dxa"/>
            <w:vAlign w:val="center"/>
          </w:tcPr>
          <w:p w14:paraId="558A7067" w14:textId="77777777" w:rsidR="006A2B62" w:rsidRDefault="00000000">
            <w:r>
              <w:rPr>
                <w:sz w:val="17"/>
              </w:rPr>
              <w:t>Allows input of title, ISBN, author, genre, description, published date, and quantity.</w:t>
            </w:r>
          </w:p>
        </w:tc>
      </w:tr>
      <w:tr w:rsidR="006A2B62" w14:paraId="4A79D67B" w14:textId="77777777">
        <w:trPr>
          <w:jc w:val="center"/>
        </w:trPr>
        <w:tc>
          <w:tcPr>
            <w:tcW w:w="3168" w:type="dxa"/>
            <w:vAlign w:val="center"/>
          </w:tcPr>
          <w:p w14:paraId="172A786B" w14:textId="77777777" w:rsidR="006A2B62" w:rsidRDefault="00000000">
            <w:r>
              <w:rPr>
                <w:sz w:val="17"/>
              </w:rPr>
              <w:t>issueBook.cs</w:t>
            </w:r>
          </w:p>
        </w:tc>
        <w:tc>
          <w:tcPr>
            <w:tcW w:w="6624" w:type="dxa"/>
            <w:vAlign w:val="center"/>
          </w:tcPr>
          <w:p w14:paraId="535A4E47" w14:textId="77777777" w:rsidR="006A2B62" w:rsidRDefault="00000000">
            <w:r>
              <w:rPr>
                <w:sz w:val="17"/>
              </w:rPr>
              <w:t>Allows selecting a book and borrower name, then saving the issue transaction.</w:t>
            </w:r>
          </w:p>
        </w:tc>
      </w:tr>
      <w:tr w:rsidR="006A2B62" w14:paraId="7BBED577" w14:textId="77777777">
        <w:trPr>
          <w:jc w:val="center"/>
        </w:trPr>
        <w:tc>
          <w:tcPr>
            <w:tcW w:w="3168" w:type="dxa"/>
            <w:vAlign w:val="center"/>
          </w:tcPr>
          <w:p w14:paraId="3F25FA9C" w14:textId="77777777" w:rsidR="006A2B62" w:rsidRDefault="00000000">
            <w:r>
              <w:rPr>
                <w:sz w:val="17"/>
              </w:rPr>
              <w:t>FeedbackDetails.cs</w:t>
            </w:r>
          </w:p>
        </w:tc>
        <w:tc>
          <w:tcPr>
            <w:tcW w:w="6624" w:type="dxa"/>
            <w:vAlign w:val="center"/>
          </w:tcPr>
          <w:p w14:paraId="2F0C08EA" w14:textId="77777777" w:rsidR="006A2B62" w:rsidRDefault="00000000">
            <w:r>
              <w:rPr>
                <w:sz w:val="17"/>
              </w:rPr>
              <w:t>Shows feedback records from the PHP feedback system in a DataGridView.</w:t>
            </w:r>
          </w:p>
        </w:tc>
      </w:tr>
    </w:tbl>
    <w:p w14:paraId="63103BFA" w14:textId="77777777" w:rsidR="006A2B62" w:rsidRDefault="006A2B62"/>
    <w:p w14:paraId="00D9C881" w14:textId="77777777" w:rsidR="006A2B62" w:rsidRDefault="00000000">
      <w:r>
        <w:rPr>
          <w:b/>
          <w:color w:val="1F4E79"/>
          <w:sz w:val="28"/>
        </w:rPr>
        <w:t>3.4 Dependencies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624"/>
      </w:tblGrid>
      <w:tr w:rsidR="006A2B62" w14:paraId="61A2054A" w14:textId="77777777">
        <w:trPr>
          <w:jc w:val="center"/>
        </w:trPr>
        <w:tc>
          <w:tcPr>
            <w:tcW w:w="3168" w:type="dxa"/>
            <w:shd w:val="clear" w:color="auto" w:fill="FFFFFF"/>
            <w:vAlign w:val="center"/>
          </w:tcPr>
          <w:p w14:paraId="3DEDB8CE" w14:textId="77777777" w:rsidR="006A2B62" w:rsidRDefault="00000000">
            <w:r>
              <w:rPr>
                <w:b/>
                <w:sz w:val="18"/>
              </w:rPr>
              <w:t>Package</w:t>
            </w:r>
          </w:p>
        </w:tc>
        <w:tc>
          <w:tcPr>
            <w:tcW w:w="6624" w:type="dxa"/>
            <w:shd w:val="clear" w:color="auto" w:fill="FFFFFF"/>
            <w:vAlign w:val="center"/>
          </w:tcPr>
          <w:p w14:paraId="63D79CAA" w14:textId="77777777" w:rsidR="006A2B62" w:rsidRDefault="00000000">
            <w:r>
              <w:rPr>
                <w:b/>
                <w:sz w:val="18"/>
              </w:rPr>
              <w:t>Version / Notes</w:t>
            </w:r>
          </w:p>
        </w:tc>
      </w:tr>
      <w:tr w:rsidR="006A2B62" w14:paraId="1FC99100" w14:textId="77777777">
        <w:trPr>
          <w:jc w:val="center"/>
        </w:trPr>
        <w:tc>
          <w:tcPr>
            <w:tcW w:w="3168" w:type="dxa"/>
            <w:vAlign w:val="center"/>
          </w:tcPr>
          <w:p w14:paraId="1FB1D86D" w14:textId="77777777" w:rsidR="006A2B62" w:rsidRDefault="00000000">
            <w:r>
              <w:rPr>
                <w:sz w:val="17"/>
              </w:rPr>
              <w:t>Newtonsoft.Json</w:t>
            </w:r>
          </w:p>
        </w:tc>
        <w:tc>
          <w:tcPr>
            <w:tcW w:w="6624" w:type="dxa"/>
            <w:vAlign w:val="center"/>
          </w:tcPr>
          <w:p w14:paraId="04C8A0B2" w14:textId="77777777" w:rsidR="006A2B62" w:rsidRDefault="00000000">
            <w:r>
              <w:rPr>
                <w:sz w:val="17"/>
              </w:rPr>
              <w:t>13.0.4 - used for JSON serialization and deserialization.</w:t>
            </w:r>
          </w:p>
        </w:tc>
      </w:tr>
      <w:tr w:rsidR="006A2B62" w14:paraId="14F759EE" w14:textId="77777777">
        <w:trPr>
          <w:jc w:val="center"/>
        </w:trPr>
        <w:tc>
          <w:tcPr>
            <w:tcW w:w="3168" w:type="dxa"/>
            <w:vAlign w:val="center"/>
          </w:tcPr>
          <w:p w14:paraId="12CC79A8" w14:textId="77777777" w:rsidR="006A2B62" w:rsidRDefault="00000000">
            <w:r>
              <w:rPr>
                <w:sz w:val="17"/>
              </w:rPr>
              <w:t>MySql.Data</w:t>
            </w:r>
          </w:p>
        </w:tc>
        <w:tc>
          <w:tcPr>
            <w:tcW w:w="6624" w:type="dxa"/>
            <w:vAlign w:val="center"/>
          </w:tcPr>
          <w:p w14:paraId="4963CE8A" w14:textId="77777777" w:rsidR="006A2B62" w:rsidRDefault="00000000">
            <w:r>
              <w:rPr>
                <w:sz w:val="17"/>
              </w:rPr>
              <w:t>9.6.0 - available for MySQL-related features.</w:t>
            </w:r>
          </w:p>
        </w:tc>
      </w:tr>
      <w:tr w:rsidR="006A2B62" w14:paraId="6E8EAE96" w14:textId="77777777">
        <w:trPr>
          <w:jc w:val="center"/>
        </w:trPr>
        <w:tc>
          <w:tcPr>
            <w:tcW w:w="3168" w:type="dxa"/>
            <w:vAlign w:val="center"/>
          </w:tcPr>
          <w:p w14:paraId="7041B21C" w14:textId="77777777" w:rsidR="006A2B62" w:rsidRDefault="00000000">
            <w:r>
              <w:rPr>
                <w:sz w:val="17"/>
              </w:rPr>
              <w:t>Microsoft.Data.SqlClient</w:t>
            </w:r>
          </w:p>
        </w:tc>
        <w:tc>
          <w:tcPr>
            <w:tcW w:w="6624" w:type="dxa"/>
            <w:vAlign w:val="center"/>
          </w:tcPr>
          <w:p w14:paraId="235AD449" w14:textId="77777777" w:rsidR="006A2B62" w:rsidRDefault="00000000">
            <w:r>
              <w:rPr>
                <w:sz w:val="17"/>
              </w:rPr>
              <w:t>7.0.0 - included in project dependencies.</w:t>
            </w:r>
          </w:p>
        </w:tc>
      </w:tr>
      <w:tr w:rsidR="006A2B62" w14:paraId="7FA40D3D" w14:textId="77777777">
        <w:trPr>
          <w:jc w:val="center"/>
        </w:trPr>
        <w:tc>
          <w:tcPr>
            <w:tcW w:w="3168" w:type="dxa"/>
            <w:vAlign w:val="center"/>
          </w:tcPr>
          <w:p w14:paraId="72CCA7ED" w14:textId="77777777" w:rsidR="006A2B62" w:rsidRDefault="00000000">
            <w:r>
              <w:rPr>
                <w:sz w:val="17"/>
              </w:rPr>
              <w:t>System.Text.Json</w:t>
            </w:r>
          </w:p>
        </w:tc>
        <w:tc>
          <w:tcPr>
            <w:tcW w:w="6624" w:type="dxa"/>
            <w:vAlign w:val="center"/>
          </w:tcPr>
          <w:p w14:paraId="30531D9E" w14:textId="77777777" w:rsidR="006A2B62" w:rsidRDefault="00000000">
            <w:r>
              <w:rPr>
                <w:sz w:val="17"/>
              </w:rPr>
              <w:t>10.0.3 - JSON support package.</w:t>
            </w:r>
          </w:p>
        </w:tc>
      </w:tr>
      <w:tr w:rsidR="006A2B62" w14:paraId="3B716C6C" w14:textId="77777777">
        <w:trPr>
          <w:jc w:val="center"/>
        </w:trPr>
        <w:tc>
          <w:tcPr>
            <w:tcW w:w="3168" w:type="dxa"/>
            <w:vAlign w:val="center"/>
          </w:tcPr>
          <w:p w14:paraId="539CCB01" w14:textId="77777777" w:rsidR="006A2B62" w:rsidRDefault="00000000">
            <w:r>
              <w:rPr>
                <w:sz w:val="17"/>
              </w:rPr>
              <w:t>.NET Framework</w:t>
            </w:r>
          </w:p>
        </w:tc>
        <w:tc>
          <w:tcPr>
            <w:tcW w:w="6624" w:type="dxa"/>
            <w:vAlign w:val="center"/>
          </w:tcPr>
          <w:p w14:paraId="4124CA4B" w14:textId="77777777" w:rsidR="006A2B62" w:rsidRDefault="00000000">
            <w:r>
              <w:rPr>
                <w:sz w:val="17"/>
              </w:rPr>
              <w:t>Project targets .NET Framework 4.8.</w:t>
            </w:r>
          </w:p>
        </w:tc>
      </w:tr>
    </w:tbl>
    <w:p w14:paraId="09594886" w14:textId="77777777" w:rsidR="006A2B62" w:rsidRDefault="006A2B62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50"/>
      </w:tblGrid>
      <w:tr w:rsidR="006A2B62" w14:paraId="4DBED6C3" w14:textId="77777777">
        <w:trPr>
          <w:jc w:val="center"/>
        </w:trPr>
        <w:tc>
          <w:tcPr>
            <w:tcW w:w="10368" w:type="dxa"/>
            <w:shd w:val="clear" w:color="auto" w:fill="C55A11"/>
            <w:vAlign w:val="center"/>
          </w:tcPr>
          <w:p w14:paraId="413FF5A0" w14:textId="77777777" w:rsidR="006A2B62" w:rsidRDefault="00000000">
            <w:pPr>
              <w:jc w:val="center"/>
            </w:pPr>
            <w:r>
              <w:rPr>
                <w:b/>
                <w:color w:val="FFFFFF"/>
                <w:sz w:val="28"/>
              </w:rPr>
              <w:t>THE BRIDGE: Node.js REST API (Shared Middleware)</w:t>
            </w:r>
          </w:p>
        </w:tc>
      </w:tr>
    </w:tbl>
    <w:p w14:paraId="2D41D64D" w14:textId="77777777" w:rsidR="006A2B62" w:rsidRDefault="006A2B62"/>
    <w:p w14:paraId="51C70B2F" w14:textId="77777777" w:rsidR="006A2B62" w:rsidRDefault="00000000">
      <w:r>
        <w:rPr>
          <w:b/>
          <w:color w:val="1F4E79"/>
          <w:sz w:val="36"/>
        </w:rPr>
        <w:t>4. Node.js REST API Documentation</w:t>
      </w:r>
    </w:p>
    <w:p w14:paraId="5C04E14A" w14:textId="77777777" w:rsidR="006A2B62" w:rsidRDefault="00000000">
      <w:pPr>
        <w:spacing w:after="60" w:line="240" w:lineRule="auto"/>
      </w:pPr>
      <w:r>
        <w:rPr>
          <w:sz w:val="21"/>
        </w:rPr>
        <w:t>The Node.js Express.js server acts as the central bridge between the dbms_studentfeedback PHP system and the Library-Management-System C# desktop application. It runs on port 3000 and connects to the centralized MySQL database common_library_db.</w:t>
      </w:r>
    </w:p>
    <w:p w14:paraId="4243BE35" w14:textId="77777777" w:rsidR="006A2B62" w:rsidRDefault="00000000">
      <w:r>
        <w:rPr>
          <w:b/>
          <w:color w:val="1F4E79"/>
          <w:sz w:val="28"/>
        </w:rPr>
        <w:t>4.1 Server Configuration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624"/>
      </w:tblGrid>
      <w:tr w:rsidR="006A2B62" w14:paraId="324814D3" w14:textId="77777777">
        <w:trPr>
          <w:jc w:val="center"/>
        </w:trPr>
        <w:tc>
          <w:tcPr>
            <w:tcW w:w="3168" w:type="dxa"/>
            <w:shd w:val="clear" w:color="auto" w:fill="FFFFFF"/>
            <w:vAlign w:val="center"/>
          </w:tcPr>
          <w:p w14:paraId="3BE4C76E" w14:textId="77777777" w:rsidR="006A2B62" w:rsidRDefault="00000000">
            <w:r>
              <w:rPr>
                <w:b/>
                <w:sz w:val="18"/>
              </w:rPr>
              <w:t>Property</w:t>
            </w:r>
          </w:p>
        </w:tc>
        <w:tc>
          <w:tcPr>
            <w:tcW w:w="6624" w:type="dxa"/>
            <w:shd w:val="clear" w:color="auto" w:fill="FFFFFF"/>
            <w:vAlign w:val="center"/>
          </w:tcPr>
          <w:p w14:paraId="52C38813" w14:textId="77777777" w:rsidR="006A2B62" w:rsidRDefault="00000000">
            <w:r>
              <w:rPr>
                <w:b/>
                <w:sz w:val="18"/>
              </w:rPr>
              <w:t>Value</w:t>
            </w:r>
          </w:p>
        </w:tc>
      </w:tr>
      <w:tr w:rsidR="006A2B62" w14:paraId="1487714C" w14:textId="77777777">
        <w:trPr>
          <w:jc w:val="center"/>
        </w:trPr>
        <w:tc>
          <w:tcPr>
            <w:tcW w:w="3168" w:type="dxa"/>
            <w:vAlign w:val="center"/>
          </w:tcPr>
          <w:p w14:paraId="1253A6EA" w14:textId="77777777" w:rsidR="006A2B62" w:rsidRDefault="00000000">
            <w:r>
              <w:rPr>
                <w:sz w:val="17"/>
              </w:rPr>
              <w:t>Runtime</w:t>
            </w:r>
          </w:p>
        </w:tc>
        <w:tc>
          <w:tcPr>
            <w:tcW w:w="6624" w:type="dxa"/>
            <w:vAlign w:val="center"/>
          </w:tcPr>
          <w:p w14:paraId="2E3724B1" w14:textId="77777777" w:rsidR="006A2B62" w:rsidRDefault="00000000">
            <w:r>
              <w:rPr>
                <w:sz w:val="17"/>
              </w:rPr>
              <w:t>Node.js</w:t>
            </w:r>
          </w:p>
        </w:tc>
      </w:tr>
      <w:tr w:rsidR="006A2B62" w14:paraId="7BE6B898" w14:textId="77777777">
        <w:trPr>
          <w:jc w:val="center"/>
        </w:trPr>
        <w:tc>
          <w:tcPr>
            <w:tcW w:w="3168" w:type="dxa"/>
            <w:vAlign w:val="center"/>
          </w:tcPr>
          <w:p w14:paraId="2B121FAA" w14:textId="77777777" w:rsidR="006A2B62" w:rsidRDefault="00000000">
            <w:r>
              <w:rPr>
                <w:sz w:val="17"/>
              </w:rPr>
              <w:t>Framework</w:t>
            </w:r>
          </w:p>
        </w:tc>
        <w:tc>
          <w:tcPr>
            <w:tcW w:w="6624" w:type="dxa"/>
            <w:vAlign w:val="center"/>
          </w:tcPr>
          <w:p w14:paraId="7155994B" w14:textId="77777777" w:rsidR="006A2B62" w:rsidRDefault="00000000">
            <w:r>
              <w:rPr>
                <w:sz w:val="17"/>
              </w:rPr>
              <w:t>Express.js</w:t>
            </w:r>
          </w:p>
        </w:tc>
      </w:tr>
      <w:tr w:rsidR="006A2B62" w14:paraId="5999CD8B" w14:textId="77777777">
        <w:trPr>
          <w:jc w:val="center"/>
        </w:trPr>
        <w:tc>
          <w:tcPr>
            <w:tcW w:w="3168" w:type="dxa"/>
            <w:vAlign w:val="center"/>
          </w:tcPr>
          <w:p w14:paraId="5D44A437" w14:textId="77777777" w:rsidR="006A2B62" w:rsidRDefault="00000000">
            <w:r>
              <w:rPr>
                <w:sz w:val="17"/>
              </w:rPr>
              <w:t>Port</w:t>
            </w:r>
          </w:p>
        </w:tc>
        <w:tc>
          <w:tcPr>
            <w:tcW w:w="6624" w:type="dxa"/>
            <w:vAlign w:val="center"/>
          </w:tcPr>
          <w:p w14:paraId="2D5CBBB5" w14:textId="77777777" w:rsidR="006A2B62" w:rsidRDefault="00000000">
            <w:r>
              <w:rPr>
                <w:sz w:val="17"/>
              </w:rPr>
              <w:t>3000 (http://localhost:3000)</w:t>
            </w:r>
          </w:p>
        </w:tc>
      </w:tr>
      <w:tr w:rsidR="006A2B62" w14:paraId="02906D60" w14:textId="77777777">
        <w:trPr>
          <w:jc w:val="center"/>
        </w:trPr>
        <w:tc>
          <w:tcPr>
            <w:tcW w:w="3168" w:type="dxa"/>
            <w:vAlign w:val="center"/>
          </w:tcPr>
          <w:p w14:paraId="7C6F2F93" w14:textId="77777777" w:rsidR="006A2B62" w:rsidRDefault="00000000">
            <w:r>
              <w:rPr>
                <w:sz w:val="17"/>
              </w:rPr>
              <w:t>Body Parser</w:t>
            </w:r>
          </w:p>
        </w:tc>
        <w:tc>
          <w:tcPr>
            <w:tcW w:w="6624" w:type="dxa"/>
            <w:vAlign w:val="center"/>
          </w:tcPr>
          <w:p w14:paraId="508111B0" w14:textId="77777777" w:rsidR="006A2B62" w:rsidRDefault="00000000">
            <w:r>
              <w:rPr>
                <w:sz w:val="17"/>
              </w:rPr>
              <w:t>express.json() and express.urlencoded()</w:t>
            </w:r>
          </w:p>
        </w:tc>
      </w:tr>
      <w:tr w:rsidR="006A2B62" w14:paraId="5F8B5E55" w14:textId="77777777">
        <w:trPr>
          <w:jc w:val="center"/>
        </w:trPr>
        <w:tc>
          <w:tcPr>
            <w:tcW w:w="3168" w:type="dxa"/>
            <w:vAlign w:val="center"/>
          </w:tcPr>
          <w:p w14:paraId="79C0A695" w14:textId="77777777" w:rsidR="006A2B62" w:rsidRDefault="00000000">
            <w:r>
              <w:rPr>
                <w:sz w:val="17"/>
              </w:rPr>
              <w:t>Database</w:t>
            </w:r>
          </w:p>
        </w:tc>
        <w:tc>
          <w:tcPr>
            <w:tcW w:w="6624" w:type="dxa"/>
            <w:vAlign w:val="center"/>
          </w:tcPr>
          <w:p w14:paraId="6EC39080" w14:textId="77777777" w:rsidR="006A2B62" w:rsidRDefault="00000000">
            <w:r>
              <w:rPr>
                <w:sz w:val="17"/>
              </w:rPr>
              <w:t>common_library_db</w:t>
            </w:r>
          </w:p>
        </w:tc>
      </w:tr>
      <w:tr w:rsidR="006A2B62" w14:paraId="6ABE6769" w14:textId="77777777">
        <w:trPr>
          <w:jc w:val="center"/>
        </w:trPr>
        <w:tc>
          <w:tcPr>
            <w:tcW w:w="3168" w:type="dxa"/>
            <w:vAlign w:val="center"/>
          </w:tcPr>
          <w:p w14:paraId="00AEC903" w14:textId="77777777" w:rsidR="006A2B62" w:rsidRDefault="00000000">
            <w:r>
              <w:rPr>
                <w:sz w:val="17"/>
              </w:rPr>
              <w:t>MySQL Host</w:t>
            </w:r>
          </w:p>
        </w:tc>
        <w:tc>
          <w:tcPr>
            <w:tcW w:w="6624" w:type="dxa"/>
            <w:vAlign w:val="center"/>
          </w:tcPr>
          <w:p w14:paraId="4C621B4E" w14:textId="77777777" w:rsidR="006A2B62" w:rsidRDefault="00000000">
            <w:r>
              <w:rPr>
                <w:sz w:val="17"/>
              </w:rPr>
              <w:t>localhost, user root, no password for local development</w:t>
            </w:r>
          </w:p>
        </w:tc>
      </w:tr>
      <w:tr w:rsidR="006A2B62" w14:paraId="185FF147" w14:textId="77777777">
        <w:trPr>
          <w:jc w:val="center"/>
        </w:trPr>
        <w:tc>
          <w:tcPr>
            <w:tcW w:w="3168" w:type="dxa"/>
            <w:vAlign w:val="center"/>
          </w:tcPr>
          <w:p w14:paraId="259217EA" w14:textId="77777777" w:rsidR="006A2B62" w:rsidRDefault="00000000">
            <w:r>
              <w:rPr>
                <w:sz w:val="17"/>
              </w:rPr>
              <w:t>Main Server File</w:t>
            </w:r>
          </w:p>
        </w:tc>
        <w:tc>
          <w:tcPr>
            <w:tcW w:w="6624" w:type="dxa"/>
            <w:vAlign w:val="center"/>
          </w:tcPr>
          <w:p w14:paraId="70AC2DA4" w14:textId="77777777" w:rsidR="006A2B62" w:rsidRDefault="00000000">
            <w:r>
              <w:rPr>
                <w:sz w:val="17"/>
              </w:rPr>
              <w:t>server.js</w:t>
            </w:r>
          </w:p>
        </w:tc>
      </w:tr>
    </w:tbl>
    <w:p w14:paraId="33B7FEA5" w14:textId="77777777" w:rsidR="006A2B62" w:rsidRDefault="006A2B62"/>
    <w:p w14:paraId="34B0CF37" w14:textId="77777777" w:rsidR="006A2B62" w:rsidRDefault="00000000">
      <w:r>
        <w:rPr>
          <w:b/>
          <w:color w:val="1F4E79"/>
          <w:sz w:val="28"/>
        </w:rPr>
        <w:t>4.2 API Endpoints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80"/>
        <w:gridCol w:w="2088"/>
        <w:gridCol w:w="4680"/>
        <w:gridCol w:w="1974"/>
      </w:tblGrid>
      <w:tr w:rsidR="006A2B62" w14:paraId="72A47938" w14:textId="77777777" w:rsidTr="00980D61">
        <w:trPr>
          <w:jc w:val="center"/>
        </w:trPr>
        <w:tc>
          <w:tcPr>
            <w:tcW w:w="1080" w:type="dxa"/>
            <w:shd w:val="clear" w:color="auto" w:fill="FFFFFF"/>
            <w:vAlign w:val="center"/>
          </w:tcPr>
          <w:p w14:paraId="7E0A518F" w14:textId="77777777" w:rsidR="006A2B62" w:rsidRDefault="00000000">
            <w:r>
              <w:rPr>
                <w:b/>
                <w:sz w:val="18"/>
              </w:rPr>
              <w:t>Method</w:t>
            </w:r>
          </w:p>
        </w:tc>
        <w:tc>
          <w:tcPr>
            <w:tcW w:w="2088" w:type="dxa"/>
            <w:shd w:val="clear" w:color="auto" w:fill="FFFFFF"/>
            <w:vAlign w:val="center"/>
          </w:tcPr>
          <w:p w14:paraId="6CE7E052" w14:textId="77777777" w:rsidR="006A2B62" w:rsidRDefault="00000000">
            <w:r>
              <w:rPr>
                <w:b/>
                <w:sz w:val="18"/>
              </w:rPr>
              <w:t>Endpoint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16958FEB" w14:textId="77777777" w:rsidR="006A2B62" w:rsidRDefault="00000000">
            <w:r>
              <w:rPr>
                <w:b/>
                <w:sz w:val="18"/>
              </w:rPr>
              <w:t>Description</w:t>
            </w:r>
          </w:p>
        </w:tc>
        <w:tc>
          <w:tcPr>
            <w:tcW w:w="1974" w:type="dxa"/>
            <w:shd w:val="clear" w:color="auto" w:fill="FFFFFF"/>
            <w:vAlign w:val="center"/>
          </w:tcPr>
          <w:p w14:paraId="02BEF408" w14:textId="77777777" w:rsidR="006A2B62" w:rsidRDefault="00000000">
            <w:r>
              <w:rPr>
                <w:b/>
                <w:sz w:val="18"/>
              </w:rPr>
              <w:t>Used By</w:t>
            </w:r>
          </w:p>
        </w:tc>
      </w:tr>
      <w:tr w:rsidR="006A2B62" w14:paraId="76F65E67" w14:textId="77777777" w:rsidTr="00980D61">
        <w:trPr>
          <w:jc w:val="center"/>
        </w:trPr>
        <w:tc>
          <w:tcPr>
            <w:tcW w:w="1080" w:type="dxa"/>
            <w:vAlign w:val="center"/>
          </w:tcPr>
          <w:p w14:paraId="2ACB60E5" w14:textId="77777777" w:rsidR="006A2B62" w:rsidRDefault="00000000">
            <w:r>
              <w:rPr>
                <w:sz w:val="17"/>
              </w:rPr>
              <w:t>GET</w:t>
            </w:r>
          </w:p>
        </w:tc>
        <w:tc>
          <w:tcPr>
            <w:tcW w:w="2088" w:type="dxa"/>
            <w:vAlign w:val="center"/>
          </w:tcPr>
          <w:p w14:paraId="5750EBDC" w14:textId="77777777" w:rsidR="006A2B62" w:rsidRDefault="00000000">
            <w:r>
              <w:rPr>
                <w:sz w:val="17"/>
              </w:rPr>
              <w:t>/</w:t>
            </w:r>
          </w:p>
        </w:tc>
        <w:tc>
          <w:tcPr>
            <w:tcW w:w="4680" w:type="dxa"/>
            <w:vAlign w:val="center"/>
          </w:tcPr>
          <w:p w14:paraId="56753960" w14:textId="77777777" w:rsidR="006A2B62" w:rsidRDefault="00000000">
            <w:r>
              <w:rPr>
                <w:sz w:val="17"/>
              </w:rPr>
              <w:t>Checks if the API is running.</w:t>
            </w:r>
          </w:p>
        </w:tc>
        <w:tc>
          <w:tcPr>
            <w:tcW w:w="1974" w:type="dxa"/>
            <w:vAlign w:val="center"/>
          </w:tcPr>
          <w:p w14:paraId="6A270BA3" w14:textId="77777777" w:rsidR="006A2B62" w:rsidRDefault="00000000">
            <w:r>
              <w:rPr>
                <w:sz w:val="17"/>
              </w:rPr>
              <w:t>Browser/API test</w:t>
            </w:r>
          </w:p>
        </w:tc>
      </w:tr>
      <w:tr w:rsidR="006A2B62" w14:paraId="737058C2" w14:textId="77777777" w:rsidTr="00980D61">
        <w:trPr>
          <w:jc w:val="center"/>
        </w:trPr>
        <w:tc>
          <w:tcPr>
            <w:tcW w:w="1080" w:type="dxa"/>
            <w:vAlign w:val="center"/>
          </w:tcPr>
          <w:p w14:paraId="64908EBA" w14:textId="77777777" w:rsidR="006A2B62" w:rsidRDefault="00000000">
            <w:r>
              <w:rPr>
                <w:sz w:val="17"/>
              </w:rPr>
              <w:t>GET</w:t>
            </w:r>
          </w:p>
        </w:tc>
        <w:tc>
          <w:tcPr>
            <w:tcW w:w="2088" w:type="dxa"/>
            <w:vAlign w:val="center"/>
          </w:tcPr>
          <w:p w14:paraId="18C05269" w14:textId="77777777" w:rsidR="006A2B62" w:rsidRDefault="00000000">
            <w:r>
              <w:rPr>
                <w:sz w:val="17"/>
              </w:rPr>
              <w:t>/health</w:t>
            </w:r>
          </w:p>
        </w:tc>
        <w:tc>
          <w:tcPr>
            <w:tcW w:w="4680" w:type="dxa"/>
            <w:vAlign w:val="center"/>
          </w:tcPr>
          <w:p w14:paraId="25263BA5" w14:textId="77777777" w:rsidR="006A2B62" w:rsidRDefault="00000000">
            <w:r>
              <w:rPr>
                <w:sz w:val="17"/>
              </w:rPr>
              <w:t>Returns API and database health status.</w:t>
            </w:r>
          </w:p>
        </w:tc>
        <w:tc>
          <w:tcPr>
            <w:tcW w:w="1974" w:type="dxa"/>
            <w:vAlign w:val="center"/>
          </w:tcPr>
          <w:p w14:paraId="46CAF6F1" w14:textId="77777777" w:rsidR="006A2B62" w:rsidRDefault="00000000">
            <w:r>
              <w:rPr>
                <w:sz w:val="17"/>
              </w:rPr>
              <w:t>C# test API button</w:t>
            </w:r>
          </w:p>
        </w:tc>
      </w:tr>
      <w:tr w:rsidR="006A2B62" w14:paraId="66544564" w14:textId="77777777" w:rsidTr="00980D61">
        <w:trPr>
          <w:jc w:val="center"/>
        </w:trPr>
        <w:tc>
          <w:tcPr>
            <w:tcW w:w="1080" w:type="dxa"/>
            <w:vAlign w:val="center"/>
          </w:tcPr>
          <w:p w14:paraId="380A092E" w14:textId="77777777" w:rsidR="006A2B62" w:rsidRDefault="00000000">
            <w:r>
              <w:rPr>
                <w:sz w:val="17"/>
              </w:rPr>
              <w:t>POST</w:t>
            </w:r>
          </w:p>
        </w:tc>
        <w:tc>
          <w:tcPr>
            <w:tcW w:w="2088" w:type="dxa"/>
            <w:vAlign w:val="center"/>
          </w:tcPr>
          <w:p w14:paraId="740F098B" w14:textId="77777777" w:rsidR="006A2B62" w:rsidRDefault="00000000">
            <w:r>
              <w:rPr>
                <w:sz w:val="17"/>
              </w:rPr>
              <w:t>/login</w:t>
            </w:r>
          </w:p>
        </w:tc>
        <w:tc>
          <w:tcPr>
            <w:tcW w:w="4680" w:type="dxa"/>
            <w:vAlign w:val="center"/>
          </w:tcPr>
          <w:p w14:paraId="7FEDFF8B" w14:textId="77777777" w:rsidR="006A2B62" w:rsidRDefault="00000000">
            <w:r>
              <w:rPr>
                <w:sz w:val="17"/>
              </w:rPr>
              <w:t>Authenticates users using email and MD5-hashed password.</w:t>
            </w:r>
          </w:p>
        </w:tc>
        <w:tc>
          <w:tcPr>
            <w:tcW w:w="1974" w:type="dxa"/>
            <w:vAlign w:val="center"/>
          </w:tcPr>
          <w:p w14:paraId="687186FB" w14:textId="77777777" w:rsidR="006A2B62" w:rsidRDefault="00000000">
            <w:r>
              <w:rPr>
                <w:sz w:val="17"/>
              </w:rPr>
              <w:t>C# UserLogin / system login</w:t>
            </w:r>
          </w:p>
        </w:tc>
      </w:tr>
      <w:tr w:rsidR="006A2B62" w14:paraId="41178B38" w14:textId="77777777" w:rsidTr="00980D61">
        <w:trPr>
          <w:jc w:val="center"/>
        </w:trPr>
        <w:tc>
          <w:tcPr>
            <w:tcW w:w="1080" w:type="dxa"/>
            <w:vAlign w:val="center"/>
          </w:tcPr>
          <w:p w14:paraId="49F6F0FC" w14:textId="77777777" w:rsidR="006A2B62" w:rsidRDefault="00000000">
            <w:r>
              <w:rPr>
                <w:sz w:val="17"/>
              </w:rPr>
              <w:t>POST</w:t>
            </w:r>
          </w:p>
        </w:tc>
        <w:tc>
          <w:tcPr>
            <w:tcW w:w="2088" w:type="dxa"/>
            <w:vAlign w:val="center"/>
          </w:tcPr>
          <w:p w14:paraId="2187BD5A" w14:textId="77777777" w:rsidR="006A2B62" w:rsidRDefault="00000000">
            <w:r>
              <w:rPr>
                <w:sz w:val="17"/>
              </w:rPr>
              <w:t>/books</w:t>
            </w:r>
          </w:p>
        </w:tc>
        <w:tc>
          <w:tcPr>
            <w:tcW w:w="4680" w:type="dxa"/>
            <w:vAlign w:val="center"/>
          </w:tcPr>
          <w:p w14:paraId="6F77FC4F" w14:textId="77777777" w:rsidR="006A2B62" w:rsidRDefault="00000000">
            <w:r>
              <w:rPr>
                <w:sz w:val="17"/>
              </w:rPr>
              <w:t>Adds a new book to lms_books.</w:t>
            </w:r>
          </w:p>
        </w:tc>
        <w:tc>
          <w:tcPr>
            <w:tcW w:w="1974" w:type="dxa"/>
            <w:vAlign w:val="center"/>
          </w:tcPr>
          <w:p w14:paraId="69176200" w14:textId="77777777" w:rsidR="006A2B62" w:rsidRDefault="00000000">
            <w:r>
              <w:rPr>
                <w:sz w:val="17"/>
              </w:rPr>
              <w:t>addBook.cs</w:t>
            </w:r>
          </w:p>
        </w:tc>
      </w:tr>
      <w:tr w:rsidR="006A2B62" w14:paraId="68E7A1DB" w14:textId="77777777" w:rsidTr="00980D61">
        <w:trPr>
          <w:jc w:val="center"/>
        </w:trPr>
        <w:tc>
          <w:tcPr>
            <w:tcW w:w="1080" w:type="dxa"/>
            <w:vAlign w:val="center"/>
          </w:tcPr>
          <w:p w14:paraId="3F44A86E" w14:textId="77777777" w:rsidR="006A2B62" w:rsidRDefault="00000000">
            <w:r>
              <w:rPr>
                <w:sz w:val="17"/>
              </w:rPr>
              <w:lastRenderedPageBreak/>
              <w:t>GET</w:t>
            </w:r>
          </w:p>
        </w:tc>
        <w:tc>
          <w:tcPr>
            <w:tcW w:w="2088" w:type="dxa"/>
            <w:vAlign w:val="center"/>
          </w:tcPr>
          <w:p w14:paraId="47FE4992" w14:textId="77777777" w:rsidR="006A2B62" w:rsidRDefault="00000000">
            <w:r>
              <w:rPr>
                <w:sz w:val="17"/>
              </w:rPr>
              <w:t>/books</w:t>
            </w:r>
          </w:p>
        </w:tc>
        <w:tc>
          <w:tcPr>
            <w:tcW w:w="4680" w:type="dxa"/>
            <w:vAlign w:val="center"/>
          </w:tcPr>
          <w:p w14:paraId="01593611" w14:textId="77777777" w:rsidR="006A2B62" w:rsidRDefault="00000000">
            <w:r>
              <w:rPr>
                <w:sz w:val="17"/>
              </w:rPr>
              <w:t>Retrieves book list for combo boxes and display.</w:t>
            </w:r>
          </w:p>
        </w:tc>
        <w:tc>
          <w:tcPr>
            <w:tcW w:w="1974" w:type="dxa"/>
            <w:vAlign w:val="center"/>
          </w:tcPr>
          <w:p w14:paraId="567BDD5A" w14:textId="77777777" w:rsidR="006A2B62" w:rsidRDefault="00000000">
            <w:r>
              <w:rPr>
                <w:sz w:val="17"/>
              </w:rPr>
              <w:t>issueBook.cs</w:t>
            </w:r>
          </w:p>
        </w:tc>
      </w:tr>
      <w:tr w:rsidR="006A2B62" w14:paraId="07941465" w14:textId="77777777" w:rsidTr="00980D61">
        <w:trPr>
          <w:jc w:val="center"/>
        </w:trPr>
        <w:tc>
          <w:tcPr>
            <w:tcW w:w="1080" w:type="dxa"/>
            <w:vAlign w:val="center"/>
          </w:tcPr>
          <w:p w14:paraId="193943E6" w14:textId="77777777" w:rsidR="006A2B62" w:rsidRDefault="00000000">
            <w:r>
              <w:rPr>
                <w:sz w:val="17"/>
              </w:rPr>
              <w:t>POST</w:t>
            </w:r>
          </w:p>
        </w:tc>
        <w:tc>
          <w:tcPr>
            <w:tcW w:w="2088" w:type="dxa"/>
            <w:vAlign w:val="center"/>
          </w:tcPr>
          <w:p w14:paraId="44EE9344" w14:textId="77777777" w:rsidR="006A2B62" w:rsidRDefault="00000000">
            <w:r>
              <w:rPr>
                <w:sz w:val="17"/>
              </w:rPr>
              <w:t>/issue</w:t>
            </w:r>
          </w:p>
        </w:tc>
        <w:tc>
          <w:tcPr>
            <w:tcW w:w="4680" w:type="dxa"/>
            <w:vAlign w:val="center"/>
          </w:tcPr>
          <w:p w14:paraId="0F9460D6" w14:textId="77777777" w:rsidR="006A2B62" w:rsidRDefault="00000000">
            <w:r>
              <w:rPr>
                <w:sz w:val="17"/>
              </w:rPr>
              <w:t>Issues a selected book to a borrower.</w:t>
            </w:r>
          </w:p>
        </w:tc>
        <w:tc>
          <w:tcPr>
            <w:tcW w:w="1974" w:type="dxa"/>
            <w:vAlign w:val="center"/>
          </w:tcPr>
          <w:p w14:paraId="4A53B002" w14:textId="77777777" w:rsidR="006A2B62" w:rsidRDefault="00000000">
            <w:r>
              <w:rPr>
                <w:sz w:val="17"/>
              </w:rPr>
              <w:t>issueBook.cs</w:t>
            </w:r>
          </w:p>
        </w:tc>
      </w:tr>
      <w:tr w:rsidR="006A2B62" w14:paraId="15FFC0F6" w14:textId="77777777" w:rsidTr="00980D61">
        <w:trPr>
          <w:jc w:val="center"/>
        </w:trPr>
        <w:tc>
          <w:tcPr>
            <w:tcW w:w="1080" w:type="dxa"/>
            <w:vAlign w:val="center"/>
          </w:tcPr>
          <w:p w14:paraId="56DF2E19" w14:textId="77777777" w:rsidR="006A2B62" w:rsidRDefault="00000000">
            <w:r>
              <w:rPr>
                <w:sz w:val="17"/>
              </w:rPr>
              <w:t>GET</w:t>
            </w:r>
          </w:p>
        </w:tc>
        <w:tc>
          <w:tcPr>
            <w:tcW w:w="2088" w:type="dxa"/>
            <w:vAlign w:val="center"/>
          </w:tcPr>
          <w:p w14:paraId="4AF852E4" w14:textId="77777777" w:rsidR="006A2B62" w:rsidRDefault="00000000">
            <w:r>
              <w:rPr>
                <w:sz w:val="17"/>
              </w:rPr>
              <w:t>/issued</w:t>
            </w:r>
          </w:p>
        </w:tc>
        <w:tc>
          <w:tcPr>
            <w:tcW w:w="4680" w:type="dxa"/>
            <w:vAlign w:val="center"/>
          </w:tcPr>
          <w:p w14:paraId="3390DE8E" w14:textId="77777777" w:rsidR="006A2B62" w:rsidRDefault="00000000">
            <w:r>
              <w:rPr>
                <w:sz w:val="17"/>
              </w:rPr>
              <w:t>Retrieves issued book records with book title and borrower details.</w:t>
            </w:r>
          </w:p>
        </w:tc>
        <w:tc>
          <w:tcPr>
            <w:tcW w:w="1974" w:type="dxa"/>
            <w:vAlign w:val="center"/>
          </w:tcPr>
          <w:p w14:paraId="57B6AC60" w14:textId="77777777" w:rsidR="006A2B62" w:rsidRDefault="00000000">
            <w:r>
              <w:rPr>
                <w:sz w:val="17"/>
              </w:rPr>
              <w:t>issueBook.cs / reports</w:t>
            </w:r>
          </w:p>
        </w:tc>
      </w:tr>
      <w:tr w:rsidR="006A2B62" w14:paraId="26131A22" w14:textId="77777777" w:rsidTr="00980D61">
        <w:trPr>
          <w:jc w:val="center"/>
        </w:trPr>
        <w:tc>
          <w:tcPr>
            <w:tcW w:w="1080" w:type="dxa"/>
            <w:vAlign w:val="center"/>
          </w:tcPr>
          <w:p w14:paraId="0F9A47EE" w14:textId="77777777" w:rsidR="006A2B62" w:rsidRDefault="00000000">
            <w:r>
              <w:rPr>
                <w:sz w:val="17"/>
              </w:rPr>
              <w:t>POST</w:t>
            </w:r>
          </w:p>
        </w:tc>
        <w:tc>
          <w:tcPr>
            <w:tcW w:w="2088" w:type="dxa"/>
            <w:vAlign w:val="center"/>
          </w:tcPr>
          <w:p w14:paraId="2CC62F88" w14:textId="77777777" w:rsidR="006A2B62" w:rsidRDefault="00000000">
            <w:r>
              <w:rPr>
                <w:sz w:val="17"/>
              </w:rPr>
              <w:t>/api/feedback</w:t>
            </w:r>
          </w:p>
        </w:tc>
        <w:tc>
          <w:tcPr>
            <w:tcW w:w="4680" w:type="dxa"/>
            <w:vAlign w:val="center"/>
          </w:tcPr>
          <w:p w14:paraId="4A1A457A" w14:textId="77777777" w:rsidR="006A2B62" w:rsidRDefault="00000000">
            <w:r>
              <w:rPr>
                <w:sz w:val="17"/>
              </w:rPr>
              <w:t>Saves feedback submitted from the PHP system.</w:t>
            </w:r>
          </w:p>
        </w:tc>
        <w:tc>
          <w:tcPr>
            <w:tcW w:w="1974" w:type="dxa"/>
            <w:vAlign w:val="center"/>
          </w:tcPr>
          <w:p w14:paraId="6CE847B0" w14:textId="77777777" w:rsidR="006A2B62" w:rsidRDefault="00000000">
            <w:r>
              <w:rPr>
                <w:sz w:val="17"/>
              </w:rPr>
              <w:t>dbms_studentfeedback</w:t>
            </w:r>
          </w:p>
        </w:tc>
      </w:tr>
      <w:tr w:rsidR="006A2B62" w14:paraId="7496E170" w14:textId="77777777" w:rsidTr="00980D61">
        <w:trPr>
          <w:jc w:val="center"/>
        </w:trPr>
        <w:tc>
          <w:tcPr>
            <w:tcW w:w="1080" w:type="dxa"/>
            <w:vAlign w:val="center"/>
          </w:tcPr>
          <w:p w14:paraId="45DE531B" w14:textId="77777777" w:rsidR="006A2B62" w:rsidRDefault="00000000">
            <w:r>
              <w:rPr>
                <w:sz w:val="17"/>
              </w:rPr>
              <w:t>GET</w:t>
            </w:r>
          </w:p>
        </w:tc>
        <w:tc>
          <w:tcPr>
            <w:tcW w:w="2088" w:type="dxa"/>
            <w:vAlign w:val="center"/>
          </w:tcPr>
          <w:p w14:paraId="7D271AF5" w14:textId="77777777" w:rsidR="006A2B62" w:rsidRDefault="00000000">
            <w:r>
              <w:rPr>
                <w:sz w:val="17"/>
              </w:rPr>
              <w:t>/api/feedback</w:t>
            </w:r>
          </w:p>
        </w:tc>
        <w:tc>
          <w:tcPr>
            <w:tcW w:w="4680" w:type="dxa"/>
            <w:vAlign w:val="center"/>
          </w:tcPr>
          <w:p w14:paraId="60421546" w14:textId="77777777" w:rsidR="006A2B62" w:rsidRDefault="00000000">
            <w:r>
              <w:rPr>
                <w:sz w:val="17"/>
              </w:rPr>
              <w:t>Retrieves all feedback records.</w:t>
            </w:r>
          </w:p>
        </w:tc>
        <w:tc>
          <w:tcPr>
            <w:tcW w:w="1974" w:type="dxa"/>
            <w:vAlign w:val="center"/>
          </w:tcPr>
          <w:p w14:paraId="62370A66" w14:textId="77777777" w:rsidR="006A2B62" w:rsidRDefault="00000000">
            <w:r>
              <w:rPr>
                <w:sz w:val="17"/>
              </w:rPr>
              <w:t>FeedbackDetails.cs</w:t>
            </w:r>
          </w:p>
        </w:tc>
      </w:tr>
    </w:tbl>
    <w:p w14:paraId="20BCCE70" w14:textId="77777777" w:rsidR="006A2B62" w:rsidRDefault="006A2B62"/>
    <w:p w14:paraId="23FFD355" w14:textId="59F66649" w:rsidR="006A2B62" w:rsidRDefault="00000000">
      <w:r>
        <w:rPr>
          <w:b/>
          <w:color w:val="1F4E79"/>
          <w:sz w:val="36"/>
        </w:rPr>
        <w:t>4.3 Key API Endpoint Details</w:t>
      </w:r>
    </w:p>
    <w:p w14:paraId="285B1C3A" w14:textId="77777777" w:rsidR="006A2B62" w:rsidRDefault="00000000">
      <w:r>
        <w:rPr>
          <w:b/>
          <w:color w:val="1F4E79"/>
          <w:sz w:val="28"/>
        </w:rPr>
        <w:t>4.3.1 User Login</w:t>
      </w:r>
    </w:p>
    <w:p w14:paraId="4A56A753" w14:textId="77777777" w:rsidR="006A2B62" w:rsidRDefault="00000000">
      <w:pPr>
        <w:spacing w:after="60" w:line="240" w:lineRule="auto"/>
      </w:pPr>
      <w:r>
        <w:rPr>
          <w:sz w:val="21"/>
        </w:rPr>
        <w:t>The /login endpoint is used to authenticate library users. The API hashes the submitted password using MD5 and compares it with the password stored in the lms_user table.</w:t>
      </w:r>
    </w:p>
    <w:p w14:paraId="795DF537" w14:textId="77777777" w:rsidR="006A2B62" w:rsidRDefault="00000000">
      <w:pPr>
        <w:spacing w:after="20"/>
        <w:ind w:left="360" w:hanging="216"/>
      </w:pPr>
      <w:r>
        <w:t>• Method: POST</w:t>
      </w:r>
    </w:p>
    <w:p w14:paraId="2495258F" w14:textId="77777777" w:rsidR="006A2B62" w:rsidRDefault="00000000">
      <w:pPr>
        <w:spacing w:after="20"/>
        <w:ind w:left="360" w:hanging="216"/>
      </w:pPr>
      <w:r>
        <w:t>• Endpoint: /login</w:t>
      </w:r>
    </w:p>
    <w:p w14:paraId="207C5FFD" w14:textId="20C56DAC" w:rsidR="00B179DD" w:rsidRDefault="00505A7C">
      <w:pPr>
        <w:rPr>
          <w:rFonts w:ascii="Consolas" w:hAnsi="Consolas"/>
          <w:color w:val="008050"/>
          <w:sz w:val="17"/>
        </w:rPr>
      </w:pPr>
      <w:r>
        <w:rPr>
          <w:noProof/>
        </w:rPr>
        <w:drawing>
          <wp:inline distT="0" distB="0" distL="0" distR="0" wp14:anchorId="510D2AC9" wp14:editId="71A11B4B">
            <wp:extent cx="4004033" cy="1121873"/>
            <wp:effectExtent l="0" t="0" r="0" b="2540"/>
            <wp:docPr id="820139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1394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33583" cy="1130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4740F" w14:textId="01973296" w:rsidR="006A2B62" w:rsidRDefault="00000000">
      <w:r>
        <w:rPr>
          <w:b/>
          <w:color w:val="1F4E79"/>
          <w:sz w:val="28"/>
        </w:rPr>
        <w:t>4.3.2 Add Book</w:t>
      </w:r>
    </w:p>
    <w:p w14:paraId="18656527" w14:textId="77777777" w:rsidR="006A2B62" w:rsidRDefault="00000000">
      <w:pPr>
        <w:spacing w:after="60" w:line="240" w:lineRule="auto"/>
      </w:pPr>
      <w:r>
        <w:rPr>
          <w:sz w:val="21"/>
        </w:rPr>
        <w:t>The /books endpoint inserts a new book record into the lms_books table. It requires at least the title and ISBN fields.</w:t>
      </w:r>
    </w:p>
    <w:p w14:paraId="04E64CD5" w14:textId="77777777" w:rsidR="006A2B62" w:rsidRDefault="00000000">
      <w:pPr>
        <w:spacing w:after="20"/>
        <w:ind w:left="360" w:hanging="216"/>
      </w:pPr>
      <w:r>
        <w:t>• Method: POST</w:t>
      </w:r>
    </w:p>
    <w:p w14:paraId="121E3BAF" w14:textId="737A9A80" w:rsidR="006A2B62" w:rsidRDefault="00000000">
      <w:pPr>
        <w:spacing w:after="20"/>
        <w:ind w:left="360" w:hanging="216"/>
      </w:pPr>
      <w:r>
        <w:t>• Endpoint: /books</w:t>
      </w:r>
    </w:p>
    <w:p w14:paraId="749BEBBD" w14:textId="43543275" w:rsidR="00DE2C62" w:rsidRDefault="00DE2C62">
      <w:pPr>
        <w:rPr>
          <w:rFonts w:ascii="Consolas" w:hAnsi="Consolas"/>
          <w:color w:val="008050"/>
          <w:sz w:val="17"/>
        </w:rPr>
      </w:pPr>
      <w:r>
        <w:rPr>
          <w:noProof/>
        </w:rPr>
        <w:drawing>
          <wp:inline distT="0" distB="0" distL="0" distR="0" wp14:anchorId="10207A97" wp14:editId="0BB6306E">
            <wp:extent cx="3973680" cy="1573789"/>
            <wp:effectExtent l="0" t="0" r="8255" b="7620"/>
            <wp:docPr id="1403480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4800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3358" cy="1629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BBD3A" w14:textId="77777777" w:rsidR="00F87591" w:rsidRDefault="00F87591">
      <w:pPr>
        <w:rPr>
          <w:b/>
          <w:color w:val="1F4E79"/>
          <w:sz w:val="28"/>
        </w:rPr>
      </w:pPr>
    </w:p>
    <w:p w14:paraId="6D46212C" w14:textId="77777777" w:rsidR="00F87591" w:rsidRDefault="00F87591">
      <w:pPr>
        <w:rPr>
          <w:b/>
          <w:color w:val="1F4E79"/>
          <w:sz w:val="28"/>
        </w:rPr>
      </w:pPr>
    </w:p>
    <w:p w14:paraId="090CFCC3" w14:textId="77777777" w:rsidR="00F87591" w:rsidRDefault="00F87591">
      <w:pPr>
        <w:rPr>
          <w:b/>
          <w:color w:val="1F4E79"/>
          <w:sz w:val="28"/>
        </w:rPr>
      </w:pPr>
    </w:p>
    <w:p w14:paraId="652F88E7" w14:textId="77777777" w:rsidR="00F87591" w:rsidRDefault="00F87591">
      <w:pPr>
        <w:rPr>
          <w:b/>
          <w:color w:val="1F4E79"/>
          <w:sz w:val="28"/>
        </w:rPr>
      </w:pPr>
    </w:p>
    <w:p w14:paraId="09478197" w14:textId="77777777" w:rsidR="00F87591" w:rsidRDefault="00F87591">
      <w:pPr>
        <w:rPr>
          <w:b/>
          <w:color w:val="1F4E79"/>
          <w:sz w:val="28"/>
        </w:rPr>
      </w:pPr>
    </w:p>
    <w:p w14:paraId="64C10486" w14:textId="6BA3E2FA" w:rsidR="006A2B62" w:rsidRDefault="00000000">
      <w:r>
        <w:rPr>
          <w:b/>
          <w:color w:val="1F4E79"/>
          <w:sz w:val="28"/>
        </w:rPr>
        <w:t>4.3.</w:t>
      </w:r>
      <w:r w:rsidR="00F8449A">
        <w:rPr>
          <w:b/>
          <w:color w:val="1F4E79"/>
          <w:sz w:val="28"/>
        </w:rPr>
        <w:t>3</w:t>
      </w:r>
      <w:r>
        <w:rPr>
          <w:b/>
          <w:color w:val="1F4E79"/>
          <w:sz w:val="28"/>
        </w:rPr>
        <w:t xml:space="preserve"> Issue Book</w:t>
      </w:r>
    </w:p>
    <w:p w14:paraId="5BD76FEE" w14:textId="5BCE331E" w:rsidR="006A2B62" w:rsidRDefault="00000000">
      <w:pPr>
        <w:spacing w:after="60" w:line="240" w:lineRule="auto"/>
      </w:pPr>
      <w:r>
        <w:rPr>
          <w:sz w:val="21"/>
        </w:rPr>
        <w:t xml:space="preserve">The /issue endpoint records a book borrowing </w:t>
      </w:r>
      <w:r w:rsidR="009F5193">
        <w:rPr>
          <w:sz w:val="21"/>
        </w:rPr>
        <w:t>in</w:t>
      </w:r>
      <w:r>
        <w:rPr>
          <w:sz w:val="21"/>
        </w:rPr>
        <w:t xml:space="preserve"> lib_book_issue. It stores the book ID, borrower name, issue date, return date, and status.</w:t>
      </w:r>
    </w:p>
    <w:p w14:paraId="72EDE2D6" w14:textId="77777777" w:rsidR="006A2B62" w:rsidRDefault="00000000">
      <w:pPr>
        <w:spacing w:after="20"/>
        <w:ind w:left="360" w:hanging="216"/>
      </w:pPr>
      <w:r>
        <w:t>• Method: POST</w:t>
      </w:r>
    </w:p>
    <w:p w14:paraId="2B2422BB" w14:textId="77777777" w:rsidR="006A2B62" w:rsidRDefault="00000000">
      <w:pPr>
        <w:spacing w:after="20"/>
        <w:ind w:left="360" w:hanging="216"/>
      </w:pPr>
      <w:r>
        <w:t>• Endpoint: /issue</w:t>
      </w:r>
    </w:p>
    <w:p w14:paraId="01AC91C6" w14:textId="1EF7EA96" w:rsidR="00F87591" w:rsidRDefault="00203DBB">
      <w:pPr>
        <w:rPr>
          <w:rFonts w:ascii="Consolas" w:hAnsi="Consolas"/>
          <w:color w:val="008050"/>
          <w:sz w:val="17"/>
        </w:rPr>
      </w:pPr>
      <w:r>
        <w:rPr>
          <w:noProof/>
        </w:rPr>
        <w:drawing>
          <wp:inline distT="0" distB="0" distL="0" distR="0" wp14:anchorId="27EF2E79" wp14:editId="55FA54B3">
            <wp:extent cx="2784823" cy="1439545"/>
            <wp:effectExtent l="0" t="0" r="0" b="8255"/>
            <wp:docPr id="441769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7695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21016" cy="1458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5D754" w14:textId="546106DC" w:rsidR="006A2B62" w:rsidRDefault="00000000">
      <w:r>
        <w:rPr>
          <w:b/>
          <w:color w:val="1F4E79"/>
          <w:sz w:val="28"/>
        </w:rPr>
        <w:t>4.3.</w:t>
      </w:r>
      <w:r w:rsidR="00F95730">
        <w:rPr>
          <w:b/>
          <w:color w:val="1F4E79"/>
          <w:sz w:val="28"/>
        </w:rPr>
        <w:t>4</w:t>
      </w:r>
      <w:r>
        <w:rPr>
          <w:b/>
          <w:color w:val="1F4E79"/>
          <w:sz w:val="28"/>
        </w:rPr>
        <w:t xml:space="preserve"> Submit Feedback</w:t>
      </w:r>
    </w:p>
    <w:p w14:paraId="6B029E62" w14:textId="77777777" w:rsidR="006A2B62" w:rsidRDefault="00000000">
      <w:pPr>
        <w:spacing w:after="60" w:line="240" w:lineRule="auto"/>
      </w:pPr>
      <w:r>
        <w:rPr>
          <w:sz w:val="21"/>
        </w:rPr>
        <w:t>The /api/feedback endpoint receives feedback records from the PHP dbms_studentfeedback system and saves them into the student_feedback table.</w:t>
      </w:r>
    </w:p>
    <w:p w14:paraId="5E8312F4" w14:textId="77777777" w:rsidR="006A2B62" w:rsidRDefault="00000000">
      <w:pPr>
        <w:spacing w:after="20"/>
        <w:ind w:left="360" w:hanging="216"/>
      </w:pPr>
      <w:r>
        <w:t>• Method: POST</w:t>
      </w:r>
    </w:p>
    <w:p w14:paraId="657B167F" w14:textId="77777777" w:rsidR="006A2B62" w:rsidRDefault="00000000">
      <w:pPr>
        <w:spacing w:after="20"/>
        <w:ind w:left="360" w:hanging="216"/>
      </w:pPr>
      <w:r>
        <w:t>• Endpoint: /api/feedback</w:t>
      </w:r>
    </w:p>
    <w:p w14:paraId="2EE25EC6" w14:textId="7C10CBDB" w:rsidR="0063531E" w:rsidRDefault="0063531E">
      <w:pPr>
        <w:rPr>
          <w:rFonts w:ascii="Consolas" w:hAnsi="Consolas"/>
          <w:color w:val="008050"/>
          <w:sz w:val="17"/>
        </w:rPr>
      </w:pPr>
      <w:r>
        <w:rPr>
          <w:noProof/>
        </w:rPr>
        <w:drawing>
          <wp:inline distT="0" distB="0" distL="0" distR="0" wp14:anchorId="2B69848D" wp14:editId="47EC9510">
            <wp:extent cx="3715171" cy="2168525"/>
            <wp:effectExtent l="0" t="0" r="0" b="3175"/>
            <wp:docPr id="1567759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7595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3669" cy="2226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438E5" w14:textId="77777777" w:rsidR="00066E89" w:rsidRDefault="00066E89">
      <w:pPr>
        <w:rPr>
          <w:b/>
          <w:color w:val="1F4E79"/>
          <w:sz w:val="28"/>
        </w:rPr>
      </w:pPr>
    </w:p>
    <w:p w14:paraId="09103A37" w14:textId="77777777" w:rsidR="00066E89" w:rsidRDefault="00066E89">
      <w:pPr>
        <w:rPr>
          <w:b/>
          <w:color w:val="1F4E79"/>
          <w:sz w:val="28"/>
        </w:rPr>
      </w:pPr>
    </w:p>
    <w:p w14:paraId="6DA1DF11" w14:textId="77777777" w:rsidR="00066E89" w:rsidRDefault="00066E89">
      <w:pPr>
        <w:rPr>
          <w:b/>
          <w:color w:val="1F4E79"/>
          <w:sz w:val="28"/>
        </w:rPr>
      </w:pPr>
    </w:p>
    <w:p w14:paraId="34F99159" w14:textId="77777777" w:rsidR="00066E89" w:rsidRDefault="00066E89">
      <w:pPr>
        <w:rPr>
          <w:b/>
          <w:color w:val="1F4E79"/>
          <w:sz w:val="28"/>
        </w:rPr>
      </w:pPr>
    </w:p>
    <w:p w14:paraId="5D82F4FC" w14:textId="77777777" w:rsidR="00066E89" w:rsidRDefault="00066E89">
      <w:pPr>
        <w:rPr>
          <w:b/>
          <w:color w:val="1F4E79"/>
          <w:sz w:val="28"/>
        </w:rPr>
      </w:pPr>
    </w:p>
    <w:p w14:paraId="29821AD0" w14:textId="6549DBD2" w:rsidR="006A2B62" w:rsidRDefault="00000000">
      <w:r>
        <w:rPr>
          <w:b/>
          <w:color w:val="1F4E79"/>
          <w:sz w:val="28"/>
        </w:rPr>
        <w:lastRenderedPageBreak/>
        <w:t>4.3.</w:t>
      </w:r>
      <w:r w:rsidR="006068A7">
        <w:rPr>
          <w:b/>
          <w:color w:val="1F4E79"/>
          <w:sz w:val="28"/>
        </w:rPr>
        <w:t>5</w:t>
      </w:r>
      <w:r>
        <w:rPr>
          <w:b/>
          <w:color w:val="1F4E79"/>
          <w:sz w:val="28"/>
        </w:rPr>
        <w:t xml:space="preserve"> View Feedback</w:t>
      </w:r>
    </w:p>
    <w:p w14:paraId="7F4B560E" w14:textId="77777777" w:rsidR="006A2B62" w:rsidRDefault="00000000">
      <w:pPr>
        <w:spacing w:after="60" w:line="240" w:lineRule="auto"/>
      </w:pPr>
      <w:r>
        <w:rPr>
          <w:sz w:val="21"/>
        </w:rPr>
        <w:t>The GET /api/feedback endpoint retrieves all feedback records and is used by FeedbackDetails.cs to show feedback in the C# application.</w:t>
      </w:r>
    </w:p>
    <w:p w14:paraId="083155A5" w14:textId="77777777" w:rsidR="006A2B62" w:rsidRDefault="00000000">
      <w:pPr>
        <w:spacing w:after="20"/>
        <w:ind w:left="360" w:hanging="216"/>
      </w:pPr>
      <w:r>
        <w:t>• Method: GET</w:t>
      </w:r>
    </w:p>
    <w:p w14:paraId="67AF4679" w14:textId="77777777" w:rsidR="006A2B62" w:rsidRDefault="00000000">
      <w:pPr>
        <w:spacing w:after="20"/>
        <w:ind w:left="360" w:hanging="216"/>
      </w:pPr>
      <w:r>
        <w:t>• Endpoint: /api/feedback</w:t>
      </w:r>
    </w:p>
    <w:p w14:paraId="7FA68587" w14:textId="55C1F5E1" w:rsidR="0063531E" w:rsidRDefault="0063531E">
      <w:pPr>
        <w:rPr>
          <w:rFonts w:ascii="Consolas" w:hAnsi="Consolas"/>
          <w:color w:val="008050"/>
          <w:sz w:val="17"/>
        </w:rPr>
      </w:pPr>
      <w:r>
        <w:rPr>
          <w:noProof/>
        </w:rPr>
        <w:drawing>
          <wp:inline distT="0" distB="0" distL="0" distR="0" wp14:anchorId="0D02AAB5" wp14:editId="17260A9B">
            <wp:extent cx="3771900" cy="2064932"/>
            <wp:effectExtent l="0" t="0" r="0" b="0"/>
            <wp:docPr id="1518969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9694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00900" cy="2080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B457A" w14:textId="24367E41" w:rsidR="006A2B62" w:rsidRDefault="00000000">
      <w:r>
        <w:rPr>
          <w:b/>
          <w:color w:val="1F4E79"/>
          <w:sz w:val="36"/>
        </w:rPr>
        <w:t>5. Database Documentation</w:t>
      </w:r>
    </w:p>
    <w:p w14:paraId="1A752633" w14:textId="77777777" w:rsidR="006A2B62" w:rsidRDefault="00000000">
      <w:pPr>
        <w:spacing w:after="60" w:line="240" w:lineRule="auto"/>
      </w:pPr>
      <w:r>
        <w:rPr>
          <w:sz w:val="21"/>
        </w:rPr>
        <w:t>The common_library_db database is the shared data source used by the PHP feedback system, Node.js API, and C# Library Management System.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6768"/>
      </w:tblGrid>
      <w:tr w:rsidR="006A2B62" w14:paraId="46A81052" w14:textId="77777777">
        <w:trPr>
          <w:jc w:val="center"/>
        </w:trPr>
        <w:tc>
          <w:tcPr>
            <w:tcW w:w="3024" w:type="dxa"/>
            <w:shd w:val="clear" w:color="auto" w:fill="FFFFFF"/>
            <w:vAlign w:val="center"/>
          </w:tcPr>
          <w:p w14:paraId="1B4733F1" w14:textId="77777777" w:rsidR="006A2B62" w:rsidRDefault="00000000">
            <w:r>
              <w:rPr>
                <w:b/>
                <w:sz w:val="18"/>
              </w:rPr>
              <w:t>Table Name</w:t>
            </w:r>
          </w:p>
        </w:tc>
        <w:tc>
          <w:tcPr>
            <w:tcW w:w="6768" w:type="dxa"/>
            <w:shd w:val="clear" w:color="auto" w:fill="FFFFFF"/>
            <w:vAlign w:val="center"/>
          </w:tcPr>
          <w:p w14:paraId="15A06DFC" w14:textId="77777777" w:rsidR="006A2B62" w:rsidRDefault="00000000">
            <w:r>
              <w:rPr>
                <w:b/>
                <w:sz w:val="18"/>
              </w:rPr>
              <w:t>Description</w:t>
            </w:r>
          </w:p>
        </w:tc>
      </w:tr>
      <w:tr w:rsidR="006A2B62" w14:paraId="0E1D7C88" w14:textId="77777777">
        <w:trPr>
          <w:jc w:val="center"/>
        </w:trPr>
        <w:tc>
          <w:tcPr>
            <w:tcW w:w="3024" w:type="dxa"/>
            <w:vAlign w:val="center"/>
          </w:tcPr>
          <w:p w14:paraId="38870756" w14:textId="77777777" w:rsidR="006A2B62" w:rsidRDefault="00000000">
            <w:r>
              <w:rPr>
                <w:sz w:val="17"/>
              </w:rPr>
              <w:t>lms_user</w:t>
            </w:r>
          </w:p>
        </w:tc>
        <w:tc>
          <w:tcPr>
            <w:tcW w:w="6768" w:type="dxa"/>
            <w:vAlign w:val="center"/>
          </w:tcPr>
          <w:p w14:paraId="2F313726" w14:textId="3662BD09" w:rsidR="006A2B62" w:rsidRDefault="00000000">
            <w:r>
              <w:rPr>
                <w:sz w:val="17"/>
              </w:rPr>
              <w:t>Stores user role, email, MD5 password,.</w:t>
            </w:r>
          </w:p>
        </w:tc>
      </w:tr>
      <w:tr w:rsidR="006A2B62" w14:paraId="26B27974" w14:textId="77777777">
        <w:trPr>
          <w:jc w:val="center"/>
        </w:trPr>
        <w:tc>
          <w:tcPr>
            <w:tcW w:w="3024" w:type="dxa"/>
            <w:vAlign w:val="center"/>
          </w:tcPr>
          <w:p w14:paraId="1C3F2B13" w14:textId="77777777" w:rsidR="006A2B62" w:rsidRDefault="00000000">
            <w:r>
              <w:rPr>
                <w:sz w:val="17"/>
              </w:rPr>
              <w:t>lms_books</w:t>
            </w:r>
          </w:p>
        </w:tc>
        <w:tc>
          <w:tcPr>
            <w:tcW w:w="6768" w:type="dxa"/>
            <w:vAlign w:val="center"/>
          </w:tcPr>
          <w:p w14:paraId="3E643E2F" w14:textId="77777777" w:rsidR="006A2B62" w:rsidRDefault="00000000">
            <w:r>
              <w:rPr>
                <w:sz w:val="17"/>
              </w:rPr>
              <w:t>Stores book records such as Title, Author, Genre, Quantity, ISBN, PublishedDate, and Description.</w:t>
            </w:r>
          </w:p>
        </w:tc>
      </w:tr>
      <w:tr w:rsidR="006A2B62" w14:paraId="11E2E983" w14:textId="77777777">
        <w:trPr>
          <w:jc w:val="center"/>
        </w:trPr>
        <w:tc>
          <w:tcPr>
            <w:tcW w:w="3024" w:type="dxa"/>
            <w:vAlign w:val="center"/>
          </w:tcPr>
          <w:p w14:paraId="27EA0B98" w14:textId="77777777" w:rsidR="006A2B62" w:rsidRDefault="00000000">
            <w:r>
              <w:rPr>
                <w:sz w:val="17"/>
              </w:rPr>
              <w:t>lib_book_issue</w:t>
            </w:r>
          </w:p>
        </w:tc>
        <w:tc>
          <w:tcPr>
            <w:tcW w:w="6768" w:type="dxa"/>
            <w:vAlign w:val="center"/>
          </w:tcPr>
          <w:p w14:paraId="58CB7F63" w14:textId="256ED322" w:rsidR="006A2B62" w:rsidRDefault="00000000">
            <w:r>
              <w:rPr>
                <w:sz w:val="17"/>
              </w:rPr>
              <w:t>Stores issued book used by the C# issue book feature.</w:t>
            </w:r>
          </w:p>
        </w:tc>
      </w:tr>
      <w:tr w:rsidR="006A2B62" w14:paraId="33693710" w14:textId="77777777">
        <w:trPr>
          <w:jc w:val="center"/>
        </w:trPr>
        <w:tc>
          <w:tcPr>
            <w:tcW w:w="3024" w:type="dxa"/>
            <w:vAlign w:val="center"/>
          </w:tcPr>
          <w:p w14:paraId="4924F352" w14:textId="77777777" w:rsidR="006A2B62" w:rsidRDefault="00000000">
            <w:r>
              <w:rPr>
                <w:sz w:val="17"/>
              </w:rPr>
              <w:t>student_feedback</w:t>
            </w:r>
          </w:p>
        </w:tc>
        <w:tc>
          <w:tcPr>
            <w:tcW w:w="6768" w:type="dxa"/>
            <w:vAlign w:val="center"/>
          </w:tcPr>
          <w:p w14:paraId="29977B7D" w14:textId="77777777" w:rsidR="006A2B62" w:rsidRDefault="00000000">
            <w:r>
              <w:rPr>
                <w:sz w:val="17"/>
              </w:rPr>
              <w:t>Stores feedback entries submitted from the PHP dbms_studentfeedback system.</w:t>
            </w:r>
          </w:p>
        </w:tc>
      </w:tr>
    </w:tbl>
    <w:p w14:paraId="3714EFE9" w14:textId="77777777" w:rsidR="003D1533" w:rsidRDefault="003D1533">
      <w:pPr>
        <w:rPr>
          <w:b/>
          <w:color w:val="1F4E79"/>
        </w:rPr>
      </w:pPr>
    </w:p>
    <w:p w14:paraId="696577DB" w14:textId="5AE24F9C" w:rsidR="006A2B62" w:rsidRDefault="00000000">
      <w:r>
        <w:rPr>
          <w:b/>
          <w:color w:val="1F4E79"/>
          <w:sz w:val="36"/>
        </w:rPr>
        <w:t>6. Setup and Installation Guide</w:t>
      </w:r>
    </w:p>
    <w:p w14:paraId="74B3ED10" w14:textId="77777777" w:rsidR="006A2B62" w:rsidRDefault="00000000">
      <w:r>
        <w:rPr>
          <w:b/>
          <w:color w:val="1F4E79"/>
          <w:sz w:val="28"/>
        </w:rPr>
        <w:t>6.1 Prerequisites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6768"/>
      </w:tblGrid>
      <w:tr w:rsidR="006A2B62" w14:paraId="7D4D2D81" w14:textId="77777777">
        <w:trPr>
          <w:jc w:val="center"/>
        </w:trPr>
        <w:tc>
          <w:tcPr>
            <w:tcW w:w="3024" w:type="dxa"/>
            <w:shd w:val="clear" w:color="auto" w:fill="FFFFFF"/>
            <w:vAlign w:val="center"/>
          </w:tcPr>
          <w:p w14:paraId="359A7D38" w14:textId="77777777" w:rsidR="006A2B62" w:rsidRDefault="00000000">
            <w:r>
              <w:rPr>
                <w:b/>
                <w:sz w:val="18"/>
              </w:rPr>
              <w:t>Requirement</w:t>
            </w:r>
          </w:p>
        </w:tc>
        <w:tc>
          <w:tcPr>
            <w:tcW w:w="6768" w:type="dxa"/>
            <w:shd w:val="clear" w:color="auto" w:fill="FFFFFF"/>
            <w:vAlign w:val="center"/>
          </w:tcPr>
          <w:p w14:paraId="02C2914F" w14:textId="77777777" w:rsidR="006A2B62" w:rsidRDefault="00000000">
            <w:r>
              <w:rPr>
                <w:b/>
                <w:sz w:val="18"/>
              </w:rPr>
              <w:t>Details</w:t>
            </w:r>
          </w:p>
        </w:tc>
      </w:tr>
      <w:tr w:rsidR="006A2B62" w14:paraId="0BDF859F" w14:textId="77777777">
        <w:trPr>
          <w:jc w:val="center"/>
        </w:trPr>
        <w:tc>
          <w:tcPr>
            <w:tcW w:w="3024" w:type="dxa"/>
            <w:vAlign w:val="center"/>
          </w:tcPr>
          <w:p w14:paraId="14D7BBB5" w14:textId="77777777" w:rsidR="006A2B62" w:rsidRDefault="00000000">
            <w:r>
              <w:rPr>
                <w:sz w:val="17"/>
              </w:rPr>
              <w:t>XAMPP / WAMP</w:t>
            </w:r>
          </w:p>
        </w:tc>
        <w:tc>
          <w:tcPr>
            <w:tcW w:w="6768" w:type="dxa"/>
            <w:vAlign w:val="center"/>
          </w:tcPr>
          <w:p w14:paraId="3348D350" w14:textId="77777777" w:rsidR="006A2B62" w:rsidRDefault="00000000">
            <w:r>
              <w:rPr>
                <w:sz w:val="17"/>
              </w:rPr>
              <w:t>Used to run Apache/PHP and MySQL locally.</w:t>
            </w:r>
          </w:p>
        </w:tc>
      </w:tr>
      <w:tr w:rsidR="006A2B62" w14:paraId="19006E00" w14:textId="77777777">
        <w:trPr>
          <w:jc w:val="center"/>
        </w:trPr>
        <w:tc>
          <w:tcPr>
            <w:tcW w:w="3024" w:type="dxa"/>
            <w:vAlign w:val="center"/>
          </w:tcPr>
          <w:p w14:paraId="1915EB46" w14:textId="77777777" w:rsidR="006A2B62" w:rsidRDefault="00000000">
            <w:r>
              <w:rPr>
                <w:sz w:val="17"/>
              </w:rPr>
              <w:t>Node.js</w:t>
            </w:r>
          </w:p>
        </w:tc>
        <w:tc>
          <w:tcPr>
            <w:tcW w:w="6768" w:type="dxa"/>
            <w:vAlign w:val="center"/>
          </w:tcPr>
          <w:p w14:paraId="78EF8CFB" w14:textId="77777777" w:rsidR="006A2B62" w:rsidRDefault="00000000">
            <w:r>
              <w:rPr>
                <w:sz w:val="17"/>
              </w:rPr>
              <w:t>Used to run the Express.js REST API server.</w:t>
            </w:r>
          </w:p>
        </w:tc>
      </w:tr>
      <w:tr w:rsidR="006A2B62" w14:paraId="5B94BD9A" w14:textId="77777777">
        <w:trPr>
          <w:jc w:val="center"/>
        </w:trPr>
        <w:tc>
          <w:tcPr>
            <w:tcW w:w="3024" w:type="dxa"/>
            <w:vAlign w:val="center"/>
          </w:tcPr>
          <w:p w14:paraId="4088B05F" w14:textId="77777777" w:rsidR="006A2B62" w:rsidRDefault="00000000">
            <w:r>
              <w:rPr>
                <w:sz w:val="17"/>
              </w:rPr>
              <w:t>npm packages</w:t>
            </w:r>
          </w:p>
        </w:tc>
        <w:tc>
          <w:tcPr>
            <w:tcW w:w="6768" w:type="dxa"/>
            <w:vAlign w:val="center"/>
          </w:tcPr>
          <w:p w14:paraId="56E2F318" w14:textId="77777777" w:rsidR="006A2B62" w:rsidRDefault="00000000">
            <w:r>
              <w:rPr>
                <w:sz w:val="17"/>
              </w:rPr>
              <w:t>Install express, mysql2, cors, and body-parser.</w:t>
            </w:r>
          </w:p>
        </w:tc>
      </w:tr>
      <w:tr w:rsidR="006A2B62" w14:paraId="28027E6B" w14:textId="77777777">
        <w:trPr>
          <w:jc w:val="center"/>
        </w:trPr>
        <w:tc>
          <w:tcPr>
            <w:tcW w:w="3024" w:type="dxa"/>
            <w:vAlign w:val="center"/>
          </w:tcPr>
          <w:p w14:paraId="743AADA2" w14:textId="77777777" w:rsidR="006A2B62" w:rsidRDefault="00000000">
            <w:r>
              <w:rPr>
                <w:sz w:val="17"/>
              </w:rPr>
              <w:t>Visual Studio</w:t>
            </w:r>
          </w:p>
        </w:tc>
        <w:tc>
          <w:tcPr>
            <w:tcW w:w="6768" w:type="dxa"/>
            <w:vAlign w:val="center"/>
          </w:tcPr>
          <w:p w14:paraId="0A242740" w14:textId="77777777" w:rsidR="006A2B62" w:rsidRDefault="00000000">
            <w:r>
              <w:rPr>
                <w:sz w:val="17"/>
              </w:rPr>
              <w:t>Used to open and run the C# Windows Forms project.</w:t>
            </w:r>
          </w:p>
        </w:tc>
      </w:tr>
      <w:tr w:rsidR="006A2B62" w14:paraId="49152FC2" w14:textId="77777777">
        <w:trPr>
          <w:jc w:val="center"/>
        </w:trPr>
        <w:tc>
          <w:tcPr>
            <w:tcW w:w="3024" w:type="dxa"/>
            <w:vAlign w:val="center"/>
          </w:tcPr>
          <w:p w14:paraId="02B8A33F" w14:textId="77777777" w:rsidR="006A2B62" w:rsidRDefault="00000000">
            <w:r>
              <w:rPr>
                <w:sz w:val="17"/>
              </w:rPr>
              <w:t>NuGet packages</w:t>
            </w:r>
          </w:p>
        </w:tc>
        <w:tc>
          <w:tcPr>
            <w:tcW w:w="6768" w:type="dxa"/>
            <w:vAlign w:val="center"/>
          </w:tcPr>
          <w:p w14:paraId="005B493C" w14:textId="77777777" w:rsidR="006A2B62" w:rsidRDefault="00000000">
            <w:r>
              <w:rPr>
                <w:sz w:val="17"/>
              </w:rPr>
              <w:t>Restore packages such as Newtonsoft.Json and MySql.Data.</w:t>
            </w:r>
          </w:p>
        </w:tc>
      </w:tr>
      <w:tr w:rsidR="006A2B62" w14:paraId="71023409" w14:textId="77777777">
        <w:trPr>
          <w:jc w:val="center"/>
        </w:trPr>
        <w:tc>
          <w:tcPr>
            <w:tcW w:w="3024" w:type="dxa"/>
            <w:vAlign w:val="center"/>
          </w:tcPr>
          <w:p w14:paraId="4CD5EF5A" w14:textId="77777777" w:rsidR="006A2B62" w:rsidRDefault="00000000">
            <w:r>
              <w:rPr>
                <w:sz w:val="17"/>
              </w:rPr>
              <w:t>MySQL database</w:t>
            </w:r>
          </w:p>
        </w:tc>
        <w:tc>
          <w:tcPr>
            <w:tcW w:w="6768" w:type="dxa"/>
            <w:vAlign w:val="center"/>
          </w:tcPr>
          <w:p w14:paraId="464C1D05" w14:textId="77777777" w:rsidR="006A2B62" w:rsidRDefault="00000000">
            <w:r>
              <w:rPr>
                <w:sz w:val="17"/>
              </w:rPr>
              <w:t>Import common_library_db.sql before running the systems.</w:t>
            </w:r>
          </w:p>
        </w:tc>
      </w:tr>
    </w:tbl>
    <w:p w14:paraId="7C933AB2" w14:textId="77777777" w:rsidR="006A2B62" w:rsidRDefault="006A2B62"/>
    <w:p w14:paraId="373FC191" w14:textId="77777777" w:rsidR="006A2B62" w:rsidRDefault="00000000">
      <w:r>
        <w:rPr>
          <w:b/>
          <w:color w:val="1F4E79"/>
          <w:sz w:val="28"/>
        </w:rPr>
        <w:t>6.2 Step-by-Step Setup</w:t>
      </w:r>
    </w:p>
    <w:p w14:paraId="23F197BE" w14:textId="77777777" w:rsidR="006A2B62" w:rsidRDefault="00000000">
      <w:pPr>
        <w:spacing w:after="20"/>
        <w:ind w:left="360" w:hanging="216"/>
      </w:pPr>
      <w:r>
        <w:t>• Start Apache and MySQL in XAMPP.</w:t>
      </w:r>
    </w:p>
    <w:p w14:paraId="0657131E" w14:textId="77777777" w:rsidR="006A2B62" w:rsidRDefault="00000000">
      <w:pPr>
        <w:spacing w:after="20"/>
        <w:ind w:left="360" w:hanging="216"/>
      </w:pPr>
      <w:r>
        <w:t>• Create a database named common_library_db in phpMyAdmin.</w:t>
      </w:r>
    </w:p>
    <w:p w14:paraId="55851720" w14:textId="77777777" w:rsidR="006A2B62" w:rsidRDefault="00000000">
      <w:pPr>
        <w:spacing w:after="20"/>
        <w:ind w:left="360" w:hanging="216"/>
      </w:pPr>
      <w:r>
        <w:t>• Import the common_library_db.sql file.</w:t>
      </w:r>
    </w:p>
    <w:p w14:paraId="6DD50D6D" w14:textId="77777777" w:rsidR="006A2B62" w:rsidRDefault="00000000">
      <w:pPr>
        <w:spacing w:after="20"/>
        <w:ind w:left="360" w:hanging="216"/>
      </w:pPr>
      <w:r>
        <w:lastRenderedPageBreak/>
        <w:t>• Open the library_api folder in VS Code or terminal.</w:t>
      </w:r>
    </w:p>
    <w:p w14:paraId="2170F088" w14:textId="77777777" w:rsidR="006A2B62" w:rsidRDefault="00000000">
      <w:pPr>
        <w:spacing w:after="20"/>
        <w:ind w:left="360" w:hanging="216"/>
      </w:pPr>
      <w:r>
        <w:t>• Run npm install to restore Node.js packages.</w:t>
      </w:r>
    </w:p>
    <w:p w14:paraId="04C85479" w14:textId="0DDB1E2E" w:rsidR="006A2B62" w:rsidRDefault="00000000">
      <w:pPr>
        <w:spacing w:after="20"/>
        <w:ind w:left="360" w:hanging="216"/>
      </w:pPr>
      <w:r>
        <w:t>• Run node server.js to start the API on port 3000.</w:t>
      </w:r>
    </w:p>
    <w:p w14:paraId="145D48E0" w14:textId="4622F822" w:rsidR="006A2B62" w:rsidRDefault="00000000">
      <w:pPr>
        <w:spacing w:after="20"/>
        <w:ind w:left="360" w:hanging="216"/>
      </w:pPr>
      <w:r>
        <w:t>• Test the API using http://localhost:3000/health.</w:t>
      </w:r>
    </w:p>
    <w:p w14:paraId="59C18593" w14:textId="77777777" w:rsidR="006A2B62" w:rsidRDefault="00000000">
      <w:pPr>
        <w:spacing w:after="20"/>
        <w:ind w:left="360" w:hanging="216"/>
      </w:pPr>
      <w:r>
        <w:t>• Open the Library-Management-System project in Visual Studio.</w:t>
      </w:r>
    </w:p>
    <w:p w14:paraId="702E4E30" w14:textId="44846080" w:rsidR="006A2B62" w:rsidRDefault="00000000">
      <w:pPr>
        <w:spacing w:after="20"/>
        <w:ind w:left="360" w:hanging="216"/>
      </w:pPr>
      <w:r>
        <w:t>• Restore NuGet packages and run the Windows Forms application.</w:t>
      </w:r>
    </w:p>
    <w:p w14:paraId="3B7A75F5" w14:textId="6E1D79F0" w:rsidR="006A2B62" w:rsidRDefault="00000000">
      <w:pPr>
        <w:spacing w:after="20"/>
        <w:ind w:left="360" w:hanging="216"/>
      </w:pPr>
      <w:r>
        <w:t>• Open the dbms_studentfeedback PHP system through localhost and submit feedback to test integration.</w:t>
      </w:r>
    </w:p>
    <w:p w14:paraId="640C0ED8" w14:textId="4263735B" w:rsidR="006A2B62" w:rsidRDefault="0040109F">
      <w:r>
        <w:rPr>
          <w:noProof/>
        </w:rPr>
        <w:drawing>
          <wp:anchor distT="0" distB="0" distL="114300" distR="114300" simplePos="0" relativeHeight="251655680" behindDoc="1" locked="0" layoutInCell="1" allowOverlap="1" wp14:anchorId="06FC639F" wp14:editId="292AD880">
            <wp:simplePos x="0" y="0"/>
            <wp:positionH relativeFrom="column">
              <wp:posOffset>0</wp:posOffset>
            </wp:positionH>
            <wp:positionV relativeFrom="paragraph">
              <wp:posOffset>344170</wp:posOffset>
            </wp:positionV>
            <wp:extent cx="4966074" cy="667385"/>
            <wp:effectExtent l="0" t="0" r="6350" b="0"/>
            <wp:wrapNone/>
            <wp:docPr id="859170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1704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70876" cy="668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color w:val="1F4E79"/>
          <w:sz w:val="28"/>
        </w:rPr>
        <w:t>6.3 API Test Commands</w:t>
      </w:r>
    </w:p>
    <w:p w14:paraId="7D340EAC" w14:textId="79BC2850" w:rsidR="0040109F" w:rsidRDefault="0040109F">
      <w:pPr>
        <w:rPr>
          <w:b/>
          <w:color w:val="1F4E79"/>
          <w:sz w:val="36"/>
        </w:rPr>
      </w:pPr>
    </w:p>
    <w:p w14:paraId="648343F6" w14:textId="77777777" w:rsidR="0040109F" w:rsidRDefault="0040109F">
      <w:pPr>
        <w:rPr>
          <w:b/>
          <w:color w:val="1F4E79"/>
          <w:sz w:val="36"/>
        </w:rPr>
      </w:pPr>
    </w:p>
    <w:p w14:paraId="0975CCB6" w14:textId="1AD3334C" w:rsidR="006A2B62" w:rsidRDefault="00000000">
      <w:r>
        <w:rPr>
          <w:b/>
          <w:color w:val="1F4E79"/>
          <w:sz w:val="36"/>
        </w:rPr>
        <w:t>7. Integration Flow</w:t>
      </w:r>
    </w:p>
    <w:p w14:paraId="073B2149" w14:textId="77777777" w:rsidR="006A2B62" w:rsidRDefault="00000000">
      <w:pPr>
        <w:spacing w:after="20"/>
        <w:ind w:left="360" w:hanging="216"/>
      </w:pPr>
      <w:r>
        <w:t>• The user submits feedback from the PHP dbms_studentfeedback system.</w:t>
      </w:r>
    </w:p>
    <w:p w14:paraId="0278A5B8" w14:textId="77777777" w:rsidR="006A2B62" w:rsidRDefault="00000000">
      <w:pPr>
        <w:spacing w:after="20"/>
        <w:ind w:left="360" w:hanging="216"/>
      </w:pPr>
      <w:r>
        <w:t>• The PHP system sends the feedback data to POST /api/feedback.</w:t>
      </w:r>
    </w:p>
    <w:p w14:paraId="697A4029" w14:textId="77777777" w:rsidR="006A2B62" w:rsidRDefault="00000000">
      <w:pPr>
        <w:spacing w:after="20"/>
        <w:ind w:left="360" w:hanging="216"/>
      </w:pPr>
      <w:r>
        <w:t>• The Node.js API inserts the record into the student_feedback table.</w:t>
      </w:r>
    </w:p>
    <w:p w14:paraId="11FC4735" w14:textId="77777777" w:rsidR="006A2B62" w:rsidRDefault="00000000">
      <w:pPr>
        <w:spacing w:after="20"/>
        <w:ind w:left="360" w:hanging="216"/>
      </w:pPr>
      <w:r>
        <w:t>• The C# Library Management System opens FeedbackDetails.cs.</w:t>
      </w:r>
    </w:p>
    <w:p w14:paraId="16446C5C" w14:textId="77777777" w:rsidR="006A2B62" w:rsidRDefault="00000000">
      <w:pPr>
        <w:spacing w:after="20"/>
        <w:ind w:left="360" w:hanging="216"/>
      </w:pPr>
      <w:r>
        <w:t>• FeedbackDetails.cs calls GET /api/feedback.</w:t>
      </w:r>
    </w:p>
    <w:p w14:paraId="59FDD06D" w14:textId="77777777" w:rsidR="006A2B62" w:rsidRDefault="00000000">
      <w:pPr>
        <w:spacing w:after="20"/>
        <w:ind w:left="360" w:hanging="216"/>
      </w:pPr>
      <w:r>
        <w:t>• The API returns feedback records and the C# system displays them in the interface.</w:t>
      </w:r>
    </w:p>
    <w:p w14:paraId="7931B89D" w14:textId="7C4D5248" w:rsidR="006A2B62" w:rsidRDefault="00000000">
      <w:pPr>
        <w:spacing w:after="20"/>
        <w:ind w:left="360" w:hanging="216"/>
      </w:pPr>
      <w:r>
        <w:t>• For library operations, the C# system sends book and issue to the same API and database.</w:t>
      </w:r>
    </w:p>
    <w:p w14:paraId="03846922" w14:textId="77777777" w:rsidR="006A2B62" w:rsidRDefault="00000000">
      <w:r>
        <w:rPr>
          <w:b/>
          <w:color w:val="1F4E79"/>
          <w:sz w:val="36"/>
        </w:rPr>
        <w:t>8. Conclusion</w:t>
      </w:r>
    </w:p>
    <w:p w14:paraId="09C1E7D7" w14:textId="77777777" w:rsidR="006A2B62" w:rsidRDefault="00000000">
      <w:pPr>
        <w:spacing w:after="60" w:line="240" w:lineRule="auto"/>
        <w:rPr>
          <w:sz w:val="21"/>
        </w:rPr>
      </w:pPr>
      <w:r>
        <w:rPr>
          <w:sz w:val="21"/>
        </w:rPr>
        <w:t>The integration of dbms_studentfeedback and Library-Management-System through a Node.js REST API provides a centralized and organized system architecture. The common_library_db database serves as the shared source of truth, while the API ensures that both the PHP web application and C# desktop application can communicate using structured JSON data. This design improves consistency, reduces duplicate data entry, and supports a professional system integration setup.</w:t>
      </w:r>
    </w:p>
    <w:p w14:paraId="5509159E" w14:textId="77777777" w:rsidR="0040109F" w:rsidRDefault="0040109F">
      <w:pPr>
        <w:spacing w:after="60" w:line="240" w:lineRule="auto"/>
        <w:rPr>
          <w:sz w:val="21"/>
        </w:rPr>
      </w:pPr>
    </w:p>
    <w:p w14:paraId="06A8A21B" w14:textId="77777777" w:rsidR="0040109F" w:rsidRDefault="0040109F">
      <w:pPr>
        <w:spacing w:after="60" w:line="240" w:lineRule="auto"/>
        <w:rPr>
          <w:sz w:val="21"/>
        </w:rPr>
      </w:pPr>
    </w:p>
    <w:p w14:paraId="01D9561B" w14:textId="77777777" w:rsidR="0040109F" w:rsidRDefault="0040109F">
      <w:pPr>
        <w:spacing w:after="60" w:line="240" w:lineRule="auto"/>
        <w:rPr>
          <w:sz w:val="21"/>
        </w:rPr>
      </w:pPr>
    </w:p>
    <w:p w14:paraId="7CB86190" w14:textId="77777777" w:rsidR="0040109F" w:rsidRDefault="0040109F">
      <w:pPr>
        <w:spacing w:after="60" w:line="240" w:lineRule="auto"/>
        <w:rPr>
          <w:sz w:val="21"/>
        </w:rPr>
      </w:pPr>
    </w:p>
    <w:p w14:paraId="05061F50" w14:textId="77777777" w:rsidR="0040109F" w:rsidRDefault="0040109F">
      <w:pPr>
        <w:spacing w:after="60" w:line="240" w:lineRule="auto"/>
        <w:rPr>
          <w:sz w:val="21"/>
        </w:rPr>
      </w:pPr>
    </w:p>
    <w:p w14:paraId="32F97D2E" w14:textId="77777777" w:rsidR="0040109F" w:rsidRDefault="0040109F">
      <w:pPr>
        <w:spacing w:after="60" w:line="240" w:lineRule="auto"/>
        <w:rPr>
          <w:sz w:val="21"/>
        </w:rPr>
      </w:pPr>
    </w:p>
    <w:p w14:paraId="57389A37" w14:textId="77777777" w:rsidR="0040109F" w:rsidRDefault="0040109F">
      <w:pPr>
        <w:spacing w:after="60" w:line="240" w:lineRule="auto"/>
        <w:rPr>
          <w:sz w:val="21"/>
        </w:rPr>
      </w:pPr>
    </w:p>
    <w:p w14:paraId="41568CF3" w14:textId="77777777" w:rsidR="0040109F" w:rsidRDefault="0040109F">
      <w:pPr>
        <w:spacing w:after="60" w:line="240" w:lineRule="auto"/>
        <w:rPr>
          <w:sz w:val="21"/>
        </w:rPr>
      </w:pPr>
    </w:p>
    <w:p w14:paraId="70DAE207" w14:textId="77777777" w:rsidR="0040109F" w:rsidRDefault="0040109F">
      <w:pPr>
        <w:spacing w:after="60" w:line="240" w:lineRule="auto"/>
        <w:rPr>
          <w:sz w:val="21"/>
        </w:rPr>
      </w:pPr>
    </w:p>
    <w:p w14:paraId="54D300F6" w14:textId="77777777" w:rsidR="0040109F" w:rsidRDefault="0040109F">
      <w:pPr>
        <w:spacing w:after="60" w:line="240" w:lineRule="auto"/>
        <w:rPr>
          <w:sz w:val="21"/>
        </w:rPr>
      </w:pPr>
    </w:p>
    <w:p w14:paraId="40354431" w14:textId="77777777" w:rsidR="0040109F" w:rsidRDefault="0040109F">
      <w:pPr>
        <w:spacing w:after="60" w:line="240" w:lineRule="auto"/>
        <w:rPr>
          <w:sz w:val="21"/>
        </w:rPr>
      </w:pPr>
    </w:p>
    <w:p w14:paraId="678B8FFC" w14:textId="77777777" w:rsidR="0040109F" w:rsidRDefault="0040109F">
      <w:pPr>
        <w:spacing w:after="60" w:line="240" w:lineRule="auto"/>
        <w:rPr>
          <w:sz w:val="21"/>
        </w:rPr>
      </w:pPr>
    </w:p>
    <w:p w14:paraId="080C7F75" w14:textId="77777777" w:rsidR="0040109F" w:rsidRDefault="0040109F">
      <w:pPr>
        <w:spacing w:after="60" w:line="240" w:lineRule="auto"/>
        <w:rPr>
          <w:sz w:val="21"/>
        </w:rPr>
      </w:pPr>
    </w:p>
    <w:p w14:paraId="6A3DEF58" w14:textId="77777777" w:rsidR="00951EE6" w:rsidRDefault="00951EE6">
      <w:pPr>
        <w:spacing w:after="60" w:line="240" w:lineRule="auto"/>
        <w:rPr>
          <w:sz w:val="21"/>
        </w:rPr>
      </w:pPr>
    </w:p>
    <w:p w14:paraId="387AA230" w14:textId="21D457ED" w:rsidR="00092888" w:rsidRDefault="006068A7">
      <w:pPr>
        <w:spacing w:after="60" w:line="240" w:lineRule="auto"/>
        <w:rPr>
          <w:b/>
          <w:color w:val="1F4E79"/>
          <w:sz w:val="36"/>
        </w:rPr>
      </w:pPr>
      <w:r>
        <w:rPr>
          <w:b/>
          <w:color w:val="1F4E79"/>
          <w:sz w:val="36"/>
        </w:rPr>
        <w:lastRenderedPageBreak/>
        <w:t>UI Interface</w:t>
      </w:r>
    </w:p>
    <w:p w14:paraId="4AB2190A" w14:textId="0FC4D775" w:rsidR="001E0F78" w:rsidRDefault="001E0F78">
      <w:pPr>
        <w:spacing w:after="60" w:line="240" w:lineRule="auto"/>
        <w:rPr>
          <w:b/>
          <w:color w:val="1F4E79"/>
          <w:sz w:val="36"/>
        </w:rPr>
      </w:pPr>
      <w:r>
        <w:rPr>
          <w:b/>
          <w:color w:val="1F4E79"/>
          <w:sz w:val="36"/>
        </w:rPr>
        <w:t>Library Management System Feedback</w:t>
      </w:r>
      <w:r w:rsidR="00903430">
        <w:rPr>
          <w:b/>
          <w:color w:val="1F4E79"/>
          <w:sz w:val="36"/>
        </w:rPr>
        <w:t xml:space="preserve"> (PHP WEB)</w:t>
      </w:r>
    </w:p>
    <w:p w14:paraId="73DB5FFD" w14:textId="77777777" w:rsidR="00092888" w:rsidRDefault="00092888">
      <w:pPr>
        <w:spacing w:after="60" w:line="240" w:lineRule="auto"/>
        <w:rPr>
          <w:sz w:val="24"/>
          <w:szCs w:val="24"/>
        </w:rPr>
      </w:pPr>
    </w:p>
    <w:p w14:paraId="3AAF6106" w14:textId="34A688D0" w:rsidR="006068A7" w:rsidRDefault="00BC477B">
      <w:pPr>
        <w:spacing w:after="60" w:line="240" w:lineRule="auto"/>
        <w:rPr>
          <w:sz w:val="24"/>
          <w:szCs w:val="24"/>
        </w:rPr>
      </w:pPr>
      <w:r>
        <w:rPr>
          <w:sz w:val="24"/>
          <w:szCs w:val="24"/>
        </w:rPr>
        <w:t>index.php</w:t>
      </w:r>
    </w:p>
    <w:p w14:paraId="400E7C65" w14:textId="58AC86C8" w:rsidR="00BC477B" w:rsidRDefault="00BC477B">
      <w:pPr>
        <w:spacing w:after="60" w:line="240" w:lineRule="auto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6704" behindDoc="1" locked="0" layoutInCell="1" allowOverlap="1" wp14:anchorId="453B57AC" wp14:editId="6BC0716D">
            <wp:simplePos x="0" y="0"/>
            <wp:positionH relativeFrom="column">
              <wp:posOffset>0</wp:posOffset>
            </wp:positionH>
            <wp:positionV relativeFrom="paragraph">
              <wp:posOffset>45720</wp:posOffset>
            </wp:positionV>
            <wp:extent cx="4923790" cy="2769632"/>
            <wp:effectExtent l="0" t="0" r="0" b="0"/>
            <wp:wrapNone/>
            <wp:docPr id="438930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9309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23790" cy="27696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4F1D6436" w14:textId="2B59D493" w:rsidR="00BC477B" w:rsidRDefault="00BC477B">
      <w:pPr>
        <w:spacing w:after="60" w:line="240" w:lineRule="auto"/>
        <w:rPr>
          <w:sz w:val="24"/>
          <w:szCs w:val="24"/>
        </w:rPr>
      </w:pPr>
    </w:p>
    <w:p w14:paraId="7AB227CF" w14:textId="77777777" w:rsidR="00BC477B" w:rsidRDefault="00BC477B">
      <w:pPr>
        <w:spacing w:after="60" w:line="240" w:lineRule="auto"/>
        <w:rPr>
          <w:sz w:val="24"/>
          <w:szCs w:val="24"/>
        </w:rPr>
      </w:pPr>
    </w:p>
    <w:p w14:paraId="79A3243B" w14:textId="77777777" w:rsidR="00BC477B" w:rsidRDefault="00BC477B">
      <w:pPr>
        <w:spacing w:after="60" w:line="240" w:lineRule="auto"/>
        <w:rPr>
          <w:sz w:val="24"/>
          <w:szCs w:val="24"/>
        </w:rPr>
      </w:pPr>
    </w:p>
    <w:p w14:paraId="7B5F63ED" w14:textId="1F378F6E" w:rsidR="00BC477B" w:rsidRDefault="00BC477B">
      <w:pPr>
        <w:spacing w:after="60" w:line="240" w:lineRule="auto"/>
        <w:rPr>
          <w:sz w:val="24"/>
          <w:szCs w:val="24"/>
        </w:rPr>
      </w:pPr>
    </w:p>
    <w:p w14:paraId="554C4D3B" w14:textId="57B9DB65" w:rsidR="00BC477B" w:rsidRDefault="00BC477B">
      <w:pPr>
        <w:spacing w:after="60" w:line="240" w:lineRule="auto"/>
        <w:rPr>
          <w:sz w:val="24"/>
          <w:szCs w:val="24"/>
        </w:rPr>
      </w:pPr>
    </w:p>
    <w:p w14:paraId="6DD75061" w14:textId="77777777" w:rsidR="00BC477B" w:rsidRDefault="00BC477B">
      <w:pPr>
        <w:spacing w:after="60" w:line="240" w:lineRule="auto"/>
        <w:rPr>
          <w:sz w:val="24"/>
          <w:szCs w:val="24"/>
        </w:rPr>
      </w:pPr>
    </w:p>
    <w:p w14:paraId="6D7E6236" w14:textId="38740C9B" w:rsidR="00BC477B" w:rsidRDefault="00BC477B">
      <w:pPr>
        <w:spacing w:after="60" w:line="240" w:lineRule="auto"/>
        <w:rPr>
          <w:sz w:val="24"/>
          <w:szCs w:val="24"/>
        </w:rPr>
      </w:pPr>
    </w:p>
    <w:p w14:paraId="74DDB92D" w14:textId="14C9AAF5" w:rsidR="00BC477B" w:rsidRDefault="00BC477B">
      <w:pPr>
        <w:spacing w:after="60" w:line="240" w:lineRule="auto"/>
        <w:rPr>
          <w:sz w:val="24"/>
          <w:szCs w:val="24"/>
        </w:rPr>
      </w:pPr>
    </w:p>
    <w:p w14:paraId="57787936" w14:textId="671CBC14" w:rsidR="00BC477B" w:rsidRDefault="00BC477B">
      <w:pPr>
        <w:spacing w:after="60" w:line="240" w:lineRule="auto"/>
        <w:rPr>
          <w:sz w:val="24"/>
          <w:szCs w:val="24"/>
        </w:rPr>
      </w:pPr>
    </w:p>
    <w:p w14:paraId="74D05823" w14:textId="3D6E981A" w:rsidR="00BC477B" w:rsidRDefault="00BC477B">
      <w:pPr>
        <w:spacing w:after="60" w:line="240" w:lineRule="auto"/>
        <w:rPr>
          <w:sz w:val="24"/>
          <w:szCs w:val="24"/>
        </w:rPr>
      </w:pPr>
    </w:p>
    <w:p w14:paraId="54A8FD1A" w14:textId="62A0499A" w:rsidR="00BC477B" w:rsidRDefault="00BC477B">
      <w:pPr>
        <w:spacing w:after="60" w:line="240" w:lineRule="auto"/>
        <w:rPr>
          <w:sz w:val="24"/>
          <w:szCs w:val="24"/>
        </w:rPr>
      </w:pPr>
    </w:p>
    <w:p w14:paraId="6D7CED7B" w14:textId="4BA951CF" w:rsidR="00BC477B" w:rsidRDefault="00BC477B">
      <w:pPr>
        <w:spacing w:after="60" w:line="240" w:lineRule="auto"/>
        <w:rPr>
          <w:sz w:val="24"/>
          <w:szCs w:val="24"/>
        </w:rPr>
      </w:pPr>
    </w:p>
    <w:p w14:paraId="200C1A1E" w14:textId="5EE9778E" w:rsidR="00BC477B" w:rsidRDefault="00BC477B">
      <w:pPr>
        <w:spacing w:after="60" w:line="240" w:lineRule="auto"/>
        <w:rPr>
          <w:sz w:val="24"/>
          <w:szCs w:val="24"/>
        </w:rPr>
      </w:pPr>
    </w:p>
    <w:p w14:paraId="7D1B9EF7" w14:textId="740A8332" w:rsidR="00BC477B" w:rsidRDefault="00BC477B">
      <w:pPr>
        <w:spacing w:after="60" w:line="240" w:lineRule="auto"/>
        <w:rPr>
          <w:sz w:val="24"/>
          <w:szCs w:val="24"/>
        </w:rPr>
      </w:pPr>
      <w:r>
        <w:rPr>
          <w:sz w:val="24"/>
          <w:szCs w:val="24"/>
        </w:rPr>
        <w:t>adminpage.php</w:t>
      </w:r>
    </w:p>
    <w:p w14:paraId="530377AA" w14:textId="35C4A104" w:rsidR="00BC477B" w:rsidRDefault="00BC477B">
      <w:pPr>
        <w:spacing w:after="60" w:line="240" w:lineRule="auto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7728" behindDoc="1" locked="0" layoutInCell="1" allowOverlap="1" wp14:anchorId="7677CE25" wp14:editId="50CC5503">
            <wp:simplePos x="0" y="0"/>
            <wp:positionH relativeFrom="column">
              <wp:posOffset>0</wp:posOffset>
            </wp:positionH>
            <wp:positionV relativeFrom="paragraph">
              <wp:posOffset>94615</wp:posOffset>
            </wp:positionV>
            <wp:extent cx="4983480" cy="2803208"/>
            <wp:effectExtent l="0" t="0" r="7620" b="0"/>
            <wp:wrapNone/>
            <wp:docPr id="2130675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6754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28032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6FD078F7" w14:textId="77777777" w:rsidR="00BC477B" w:rsidRDefault="00BC477B">
      <w:pPr>
        <w:spacing w:after="60" w:line="240" w:lineRule="auto"/>
        <w:rPr>
          <w:sz w:val="24"/>
          <w:szCs w:val="24"/>
        </w:rPr>
      </w:pPr>
    </w:p>
    <w:p w14:paraId="2458EE78" w14:textId="77777777" w:rsidR="00BC477B" w:rsidRDefault="00BC477B">
      <w:pPr>
        <w:spacing w:after="60" w:line="240" w:lineRule="auto"/>
        <w:rPr>
          <w:sz w:val="24"/>
          <w:szCs w:val="24"/>
        </w:rPr>
      </w:pPr>
    </w:p>
    <w:p w14:paraId="4A1EEE06" w14:textId="77777777" w:rsidR="00BC477B" w:rsidRDefault="00BC477B">
      <w:pPr>
        <w:spacing w:after="60" w:line="240" w:lineRule="auto"/>
        <w:rPr>
          <w:sz w:val="24"/>
          <w:szCs w:val="24"/>
        </w:rPr>
      </w:pPr>
    </w:p>
    <w:p w14:paraId="16120965" w14:textId="77777777" w:rsidR="00BC477B" w:rsidRDefault="00BC477B">
      <w:pPr>
        <w:spacing w:after="60" w:line="240" w:lineRule="auto"/>
        <w:rPr>
          <w:sz w:val="24"/>
          <w:szCs w:val="24"/>
        </w:rPr>
      </w:pPr>
    </w:p>
    <w:p w14:paraId="751AABC0" w14:textId="77777777" w:rsidR="00BC477B" w:rsidRDefault="00BC477B">
      <w:pPr>
        <w:spacing w:after="60" w:line="240" w:lineRule="auto"/>
        <w:rPr>
          <w:sz w:val="24"/>
          <w:szCs w:val="24"/>
        </w:rPr>
      </w:pPr>
    </w:p>
    <w:p w14:paraId="63A8B7F0" w14:textId="77777777" w:rsidR="00BC477B" w:rsidRDefault="00BC477B">
      <w:pPr>
        <w:spacing w:after="60" w:line="240" w:lineRule="auto"/>
        <w:rPr>
          <w:sz w:val="24"/>
          <w:szCs w:val="24"/>
        </w:rPr>
      </w:pPr>
    </w:p>
    <w:p w14:paraId="1505FBD4" w14:textId="77777777" w:rsidR="00BC477B" w:rsidRDefault="00BC477B">
      <w:pPr>
        <w:spacing w:after="60" w:line="240" w:lineRule="auto"/>
        <w:rPr>
          <w:sz w:val="24"/>
          <w:szCs w:val="24"/>
        </w:rPr>
      </w:pPr>
    </w:p>
    <w:p w14:paraId="439FCF63" w14:textId="77777777" w:rsidR="00BC477B" w:rsidRDefault="00BC477B">
      <w:pPr>
        <w:spacing w:after="60" w:line="240" w:lineRule="auto"/>
        <w:rPr>
          <w:sz w:val="24"/>
          <w:szCs w:val="24"/>
        </w:rPr>
      </w:pPr>
    </w:p>
    <w:p w14:paraId="15D9E680" w14:textId="77777777" w:rsidR="00BC477B" w:rsidRDefault="00BC477B">
      <w:pPr>
        <w:spacing w:after="60" w:line="240" w:lineRule="auto"/>
        <w:rPr>
          <w:sz w:val="24"/>
          <w:szCs w:val="24"/>
        </w:rPr>
      </w:pPr>
    </w:p>
    <w:p w14:paraId="55D94FE9" w14:textId="77777777" w:rsidR="00BC477B" w:rsidRDefault="00BC477B">
      <w:pPr>
        <w:spacing w:after="60" w:line="240" w:lineRule="auto"/>
        <w:rPr>
          <w:sz w:val="24"/>
          <w:szCs w:val="24"/>
        </w:rPr>
      </w:pPr>
    </w:p>
    <w:p w14:paraId="594A4FD0" w14:textId="77777777" w:rsidR="00BC477B" w:rsidRDefault="00BC477B">
      <w:pPr>
        <w:spacing w:after="60" w:line="240" w:lineRule="auto"/>
        <w:rPr>
          <w:sz w:val="24"/>
          <w:szCs w:val="24"/>
        </w:rPr>
      </w:pPr>
    </w:p>
    <w:p w14:paraId="6F854AEB" w14:textId="77777777" w:rsidR="00BC477B" w:rsidRDefault="00BC477B">
      <w:pPr>
        <w:spacing w:after="60" w:line="240" w:lineRule="auto"/>
        <w:rPr>
          <w:sz w:val="24"/>
          <w:szCs w:val="24"/>
        </w:rPr>
      </w:pPr>
    </w:p>
    <w:p w14:paraId="4F062626" w14:textId="77777777" w:rsidR="00BC477B" w:rsidRDefault="00BC477B">
      <w:pPr>
        <w:spacing w:after="60" w:line="240" w:lineRule="auto"/>
        <w:rPr>
          <w:sz w:val="24"/>
          <w:szCs w:val="24"/>
        </w:rPr>
      </w:pPr>
    </w:p>
    <w:p w14:paraId="22B071BE" w14:textId="77777777" w:rsidR="00BC477B" w:rsidRDefault="00BC477B">
      <w:pPr>
        <w:spacing w:after="60" w:line="240" w:lineRule="auto"/>
        <w:rPr>
          <w:sz w:val="24"/>
          <w:szCs w:val="24"/>
        </w:rPr>
      </w:pPr>
    </w:p>
    <w:p w14:paraId="6838EB24" w14:textId="77777777" w:rsidR="00BC477B" w:rsidRDefault="00BC477B">
      <w:pPr>
        <w:spacing w:after="60" w:line="240" w:lineRule="auto"/>
        <w:rPr>
          <w:sz w:val="24"/>
          <w:szCs w:val="24"/>
        </w:rPr>
      </w:pPr>
    </w:p>
    <w:p w14:paraId="49213F4E" w14:textId="77777777" w:rsidR="00951EE6" w:rsidRDefault="00951EE6">
      <w:pPr>
        <w:spacing w:after="60" w:line="240" w:lineRule="auto"/>
        <w:rPr>
          <w:sz w:val="24"/>
          <w:szCs w:val="24"/>
        </w:rPr>
      </w:pPr>
    </w:p>
    <w:p w14:paraId="11A96B68" w14:textId="77777777" w:rsidR="00951EE6" w:rsidRDefault="00951EE6">
      <w:pPr>
        <w:spacing w:after="60" w:line="240" w:lineRule="auto"/>
        <w:rPr>
          <w:sz w:val="24"/>
          <w:szCs w:val="24"/>
        </w:rPr>
      </w:pPr>
    </w:p>
    <w:p w14:paraId="55A42D00" w14:textId="1B867E56" w:rsidR="00BC477B" w:rsidRDefault="00893D7D">
      <w:pPr>
        <w:spacing w:after="60" w:line="24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admin.php</w:t>
      </w:r>
    </w:p>
    <w:p w14:paraId="7FC7AE6B" w14:textId="77EE58DA" w:rsidR="00893D7D" w:rsidRDefault="00893D7D">
      <w:pPr>
        <w:spacing w:after="60" w:line="240" w:lineRule="auto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776" behindDoc="1" locked="0" layoutInCell="1" allowOverlap="1" wp14:anchorId="2490866F" wp14:editId="20993CD2">
            <wp:simplePos x="0" y="0"/>
            <wp:positionH relativeFrom="column">
              <wp:posOffset>0</wp:posOffset>
            </wp:positionH>
            <wp:positionV relativeFrom="paragraph">
              <wp:posOffset>22860</wp:posOffset>
            </wp:positionV>
            <wp:extent cx="4998720" cy="2811780"/>
            <wp:effectExtent l="0" t="0" r="0" b="7620"/>
            <wp:wrapNone/>
            <wp:docPr id="1251519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5197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9872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0AEE34B4" w14:textId="77777777" w:rsidR="00893D7D" w:rsidRDefault="00893D7D">
      <w:pPr>
        <w:spacing w:after="60" w:line="240" w:lineRule="auto"/>
        <w:rPr>
          <w:sz w:val="24"/>
          <w:szCs w:val="24"/>
        </w:rPr>
      </w:pPr>
    </w:p>
    <w:p w14:paraId="5092E2AF" w14:textId="77777777" w:rsidR="00893D7D" w:rsidRDefault="00893D7D">
      <w:pPr>
        <w:spacing w:after="60" w:line="240" w:lineRule="auto"/>
        <w:rPr>
          <w:sz w:val="24"/>
          <w:szCs w:val="24"/>
        </w:rPr>
      </w:pPr>
    </w:p>
    <w:p w14:paraId="1A5BEA01" w14:textId="77777777" w:rsidR="00893D7D" w:rsidRDefault="00893D7D">
      <w:pPr>
        <w:spacing w:after="60" w:line="240" w:lineRule="auto"/>
        <w:rPr>
          <w:sz w:val="24"/>
          <w:szCs w:val="24"/>
        </w:rPr>
      </w:pPr>
    </w:p>
    <w:p w14:paraId="7F6725D2" w14:textId="77777777" w:rsidR="00893D7D" w:rsidRDefault="00893D7D">
      <w:pPr>
        <w:spacing w:after="60" w:line="240" w:lineRule="auto"/>
        <w:rPr>
          <w:sz w:val="24"/>
          <w:szCs w:val="24"/>
        </w:rPr>
      </w:pPr>
    </w:p>
    <w:p w14:paraId="5B75EEC3" w14:textId="77777777" w:rsidR="00893D7D" w:rsidRDefault="00893D7D">
      <w:pPr>
        <w:spacing w:after="60" w:line="240" w:lineRule="auto"/>
        <w:rPr>
          <w:sz w:val="24"/>
          <w:szCs w:val="24"/>
        </w:rPr>
      </w:pPr>
    </w:p>
    <w:p w14:paraId="2E20C214" w14:textId="77777777" w:rsidR="00893D7D" w:rsidRDefault="00893D7D">
      <w:pPr>
        <w:spacing w:after="60" w:line="240" w:lineRule="auto"/>
        <w:rPr>
          <w:sz w:val="24"/>
          <w:szCs w:val="24"/>
        </w:rPr>
      </w:pPr>
    </w:p>
    <w:p w14:paraId="6BB68A1D" w14:textId="54931456" w:rsidR="00893D7D" w:rsidRDefault="00893D7D">
      <w:pPr>
        <w:spacing w:after="60" w:line="240" w:lineRule="auto"/>
        <w:rPr>
          <w:sz w:val="24"/>
          <w:szCs w:val="24"/>
        </w:rPr>
      </w:pPr>
    </w:p>
    <w:p w14:paraId="4B67C846" w14:textId="51E9DF1D" w:rsidR="00893D7D" w:rsidRDefault="00893D7D">
      <w:pPr>
        <w:spacing w:after="60" w:line="240" w:lineRule="auto"/>
        <w:rPr>
          <w:sz w:val="24"/>
          <w:szCs w:val="24"/>
        </w:rPr>
      </w:pPr>
    </w:p>
    <w:p w14:paraId="72F37F01" w14:textId="4F36BB4D" w:rsidR="00893D7D" w:rsidRDefault="00893D7D">
      <w:pPr>
        <w:spacing w:after="60" w:line="240" w:lineRule="auto"/>
        <w:rPr>
          <w:sz w:val="24"/>
          <w:szCs w:val="24"/>
        </w:rPr>
      </w:pPr>
    </w:p>
    <w:p w14:paraId="297671BD" w14:textId="77777777" w:rsidR="00893D7D" w:rsidRDefault="00893D7D">
      <w:pPr>
        <w:spacing w:after="60" w:line="240" w:lineRule="auto"/>
        <w:rPr>
          <w:sz w:val="24"/>
          <w:szCs w:val="24"/>
        </w:rPr>
      </w:pPr>
    </w:p>
    <w:p w14:paraId="601219D3" w14:textId="77777777" w:rsidR="00893D7D" w:rsidRDefault="00893D7D">
      <w:pPr>
        <w:spacing w:after="60" w:line="240" w:lineRule="auto"/>
        <w:rPr>
          <w:sz w:val="24"/>
          <w:szCs w:val="24"/>
        </w:rPr>
      </w:pPr>
    </w:p>
    <w:p w14:paraId="099EBFF6" w14:textId="5133B29C" w:rsidR="00893D7D" w:rsidRDefault="00893D7D">
      <w:pPr>
        <w:spacing w:after="60" w:line="240" w:lineRule="auto"/>
        <w:rPr>
          <w:sz w:val="24"/>
          <w:szCs w:val="24"/>
        </w:rPr>
      </w:pPr>
    </w:p>
    <w:p w14:paraId="196934D1" w14:textId="77777777" w:rsidR="00893D7D" w:rsidRDefault="00893D7D">
      <w:pPr>
        <w:spacing w:after="60" w:line="240" w:lineRule="auto"/>
        <w:rPr>
          <w:sz w:val="24"/>
          <w:szCs w:val="24"/>
        </w:rPr>
      </w:pPr>
    </w:p>
    <w:p w14:paraId="5C852B5E" w14:textId="7121ABF2" w:rsidR="006C51EF" w:rsidRDefault="006C51EF" w:rsidP="006C51EF">
      <w:pPr>
        <w:spacing w:after="60" w:line="240" w:lineRule="auto"/>
        <w:rPr>
          <w:b/>
          <w:color w:val="1F4E79"/>
          <w:sz w:val="36"/>
        </w:rPr>
      </w:pPr>
      <w:r>
        <w:rPr>
          <w:b/>
          <w:color w:val="1F4E79"/>
          <w:sz w:val="36"/>
        </w:rPr>
        <w:t>UI Interface</w:t>
      </w:r>
    </w:p>
    <w:p w14:paraId="62F67856" w14:textId="6B322684" w:rsidR="006C51EF" w:rsidRDefault="006C51EF" w:rsidP="00110E88">
      <w:pPr>
        <w:spacing w:after="60" w:line="240" w:lineRule="auto"/>
        <w:rPr>
          <w:b/>
          <w:color w:val="1F4E79"/>
          <w:sz w:val="36"/>
        </w:rPr>
      </w:pPr>
      <w:r>
        <w:rPr>
          <w:b/>
          <w:color w:val="1F4E79"/>
          <w:sz w:val="36"/>
        </w:rPr>
        <w:t>Library Management System (C#)</w:t>
      </w:r>
    </w:p>
    <w:p w14:paraId="3C5561A3" w14:textId="159E085B" w:rsidR="0067285D" w:rsidRDefault="007A6AB6" w:rsidP="00110E88">
      <w:pPr>
        <w:spacing w:after="60" w:line="240" w:lineRule="auto"/>
        <w:rPr>
          <w:bCs/>
          <w:color w:val="1F4E79"/>
          <w:sz w:val="24"/>
          <w:szCs w:val="24"/>
        </w:rPr>
      </w:pPr>
      <w:r>
        <w:rPr>
          <w:bCs/>
          <w:color w:val="1F4E79"/>
          <w:sz w:val="24"/>
          <w:szCs w:val="24"/>
        </w:rPr>
        <w:t>L</w:t>
      </w:r>
      <w:r w:rsidR="00043DEF">
        <w:rPr>
          <w:bCs/>
          <w:color w:val="1F4E79"/>
          <w:sz w:val="24"/>
          <w:szCs w:val="24"/>
        </w:rPr>
        <w:t>ogin</w:t>
      </w:r>
    </w:p>
    <w:p w14:paraId="73C12906" w14:textId="6AB33F22" w:rsidR="00A43B8F" w:rsidRPr="0067285D" w:rsidRDefault="00153ABF" w:rsidP="00110E88">
      <w:pPr>
        <w:spacing w:after="60" w:line="240" w:lineRule="auto"/>
        <w:rPr>
          <w:bCs/>
          <w:color w:val="1F4E79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738403C8" wp14:editId="216CC9B6">
            <wp:simplePos x="0" y="0"/>
            <wp:positionH relativeFrom="column">
              <wp:posOffset>0</wp:posOffset>
            </wp:positionH>
            <wp:positionV relativeFrom="paragraph">
              <wp:posOffset>8255</wp:posOffset>
            </wp:positionV>
            <wp:extent cx="4067569" cy="2662280"/>
            <wp:effectExtent l="0" t="0" r="0" b="5080"/>
            <wp:wrapNone/>
            <wp:docPr id="779110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1108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67569" cy="2662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A77B70" w14:textId="09AD97B6" w:rsidR="00A43B8F" w:rsidRDefault="00A43B8F" w:rsidP="00110E88">
      <w:pPr>
        <w:spacing w:after="60" w:line="240" w:lineRule="auto"/>
        <w:rPr>
          <w:b/>
          <w:color w:val="1F4E79"/>
          <w:sz w:val="36"/>
        </w:rPr>
      </w:pPr>
    </w:p>
    <w:p w14:paraId="7801161B" w14:textId="733B40FF" w:rsidR="00A43B8F" w:rsidRDefault="00A43B8F" w:rsidP="00110E88">
      <w:pPr>
        <w:spacing w:after="60" w:line="240" w:lineRule="auto"/>
        <w:rPr>
          <w:b/>
          <w:color w:val="1F4E79"/>
          <w:sz w:val="36"/>
        </w:rPr>
      </w:pPr>
    </w:p>
    <w:p w14:paraId="6904DC7D" w14:textId="77777777" w:rsidR="00A43B8F" w:rsidRDefault="00A43B8F" w:rsidP="00110E88">
      <w:pPr>
        <w:spacing w:after="60" w:line="240" w:lineRule="auto"/>
        <w:rPr>
          <w:b/>
          <w:color w:val="1F4E79"/>
          <w:sz w:val="36"/>
        </w:rPr>
      </w:pPr>
    </w:p>
    <w:p w14:paraId="583A3FC5" w14:textId="5B87C62F" w:rsidR="00A43B8F" w:rsidRDefault="00A43B8F" w:rsidP="00110E88">
      <w:pPr>
        <w:spacing w:after="60" w:line="240" w:lineRule="auto"/>
        <w:rPr>
          <w:b/>
          <w:color w:val="1F4E79"/>
          <w:sz w:val="36"/>
        </w:rPr>
      </w:pPr>
    </w:p>
    <w:p w14:paraId="0C940D8A" w14:textId="42F1BF54" w:rsidR="00A43B8F" w:rsidRDefault="00A43B8F" w:rsidP="00110E88">
      <w:pPr>
        <w:spacing w:after="60" w:line="240" w:lineRule="auto"/>
        <w:rPr>
          <w:b/>
          <w:color w:val="1F4E79"/>
          <w:sz w:val="36"/>
        </w:rPr>
      </w:pPr>
    </w:p>
    <w:p w14:paraId="4E1106DB" w14:textId="174C8504" w:rsidR="00A43B8F" w:rsidRDefault="00A43B8F" w:rsidP="00110E88">
      <w:pPr>
        <w:spacing w:after="60" w:line="240" w:lineRule="auto"/>
        <w:rPr>
          <w:b/>
          <w:color w:val="1F4E79"/>
          <w:sz w:val="36"/>
        </w:rPr>
      </w:pPr>
    </w:p>
    <w:p w14:paraId="1BBB0EE1" w14:textId="2010FD14" w:rsidR="00A43B8F" w:rsidRDefault="00A43B8F" w:rsidP="00110E88">
      <w:pPr>
        <w:spacing w:after="60" w:line="240" w:lineRule="auto"/>
        <w:rPr>
          <w:b/>
          <w:color w:val="1F4E79"/>
          <w:sz w:val="36"/>
        </w:rPr>
      </w:pPr>
    </w:p>
    <w:p w14:paraId="54F0507E" w14:textId="6833D93E" w:rsidR="00893D7D" w:rsidRDefault="00893D7D">
      <w:pPr>
        <w:spacing w:after="60" w:line="240" w:lineRule="auto"/>
        <w:rPr>
          <w:sz w:val="24"/>
          <w:szCs w:val="24"/>
        </w:rPr>
      </w:pPr>
    </w:p>
    <w:p w14:paraId="30D25447" w14:textId="0C394712" w:rsidR="00BC477B" w:rsidRDefault="00BC477B">
      <w:pPr>
        <w:spacing w:after="60" w:line="240" w:lineRule="auto"/>
        <w:rPr>
          <w:sz w:val="24"/>
          <w:szCs w:val="24"/>
        </w:rPr>
      </w:pPr>
    </w:p>
    <w:p w14:paraId="1AE46EFF" w14:textId="6798704D" w:rsidR="00BC477B" w:rsidRDefault="00BC477B">
      <w:pPr>
        <w:spacing w:after="60" w:line="240" w:lineRule="auto"/>
        <w:rPr>
          <w:sz w:val="24"/>
          <w:szCs w:val="24"/>
        </w:rPr>
      </w:pPr>
    </w:p>
    <w:p w14:paraId="57CE665C" w14:textId="34B9C69D" w:rsidR="00BC477B" w:rsidRDefault="00BC477B">
      <w:pPr>
        <w:spacing w:after="60" w:line="240" w:lineRule="auto"/>
        <w:rPr>
          <w:sz w:val="24"/>
          <w:szCs w:val="24"/>
        </w:rPr>
      </w:pPr>
    </w:p>
    <w:p w14:paraId="707343E9" w14:textId="77777777" w:rsidR="00951EE6" w:rsidRDefault="00951EE6">
      <w:pPr>
        <w:spacing w:after="60" w:line="240" w:lineRule="auto"/>
        <w:rPr>
          <w:sz w:val="24"/>
          <w:szCs w:val="24"/>
        </w:rPr>
      </w:pPr>
    </w:p>
    <w:p w14:paraId="760BED3D" w14:textId="77777777" w:rsidR="00951EE6" w:rsidRDefault="00951EE6">
      <w:pPr>
        <w:spacing w:after="60" w:line="240" w:lineRule="auto"/>
        <w:rPr>
          <w:sz w:val="24"/>
          <w:szCs w:val="24"/>
        </w:rPr>
      </w:pPr>
    </w:p>
    <w:p w14:paraId="082DB4A4" w14:textId="77777777" w:rsidR="00951EE6" w:rsidRDefault="00951EE6">
      <w:pPr>
        <w:spacing w:after="60" w:line="240" w:lineRule="auto"/>
        <w:rPr>
          <w:sz w:val="24"/>
          <w:szCs w:val="24"/>
        </w:rPr>
      </w:pPr>
    </w:p>
    <w:p w14:paraId="776E184C" w14:textId="77777777" w:rsidR="00951EE6" w:rsidRDefault="00951EE6">
      <w:pPr>
        <w:spacing w:after="60" w:line="240" w:lineRule="auto"/>
        <w:rPr>
          <w:sz w:val="24"/>
          <w:szCs w:val="24"/>
        </w:rPr>
      </w:pPr>
    </w:p>
    <w:p w14:paraId="553DDE68" w14:textId="5C77B52B" w:rsidR="00BC477B" w:rsidRDefault="00A213A9">
      <w:pPr>
        <w:spacing w:after="60" w:line="240" w:lineRule="auto"/>
        <w:rPr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50048" behindDoc="1" locked="0" layoutInCell="1" allowOverlap="1" wp14:anchorId="3307931D" wp14:editId="5A9449C3">
            <wp:simplePos x="0" y="0"/>
            <wp:positionH relativeFrom="column">
              <wp:posOffset>0</wp:posOffset>
            </wp:positionH>
            <wp:positionV relativeFrom="paragraph">
              <wp:posOffset>198120</wp:posOffset>
            </wp:positionV>
            <wp:extent cx="5269326" cy="3575905"/>
            <wp:effectExtent l="0" t="0" r="7620" b="5715"/>
            <wp:wrapNone/>
            <wp:docPr id="1550328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3287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326" cy="3575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4"/>
          <w:szCs w:val="24"/>
        </w:rPr>
        <w:t>Admin Dashboard Interface</w:t>
      </w:r>
    </w:p>
    <w:p w14:paraId="6FBE894E" w14:textId="77777777" w:rsidR="00921989" w:rsidRDefault="00921989">
      <w:pPr>
        <w:spacing w:after="60" w:line="240" w:lineRule="auto"/>
        <w:rPr>
          <w:sz w:val="24"/>
          <w:szCs w:val="24"/>
        </w:rPr>
      </w:pPr>
    </w:p>
    <w:p w14:paraId="38A2475D" w14:textId="77777777" w:rsidR="00921989" w:rsidRDefault="00921989">
      <w:pPr>
        <w:spacing w:after="60" w:line="240" w:lineRule="auto"/>
        <w:rPr>
          <w:sz w:val="24"/>
          <w:szCs w:val="24"/>
        </w:rPr>
      </w:pPr>
    </w:p>
    <w:p w14:paraId="2E05FEBA" w14:textId="77777777" w:rsidR="00921989" w:rsidRDefault="00921989">
      <w:pPr>
        <w:spacing w:after="60" w:line="240" w:lineRule="auto"/>
        <w:rPr>
          <w:sz w:val="24"/>
          <w:szCs w:val="24"/>
        </w:rPr>
      </w:pPr>
    </w:p>
    <w:p w14:paraId="147E7D7E" w14:textId="77777777" w:rsidR="00921989" w:rsidRDefault="00921989">
      <w:pPr>
        <w:spacing w:after="60" w:line="240" w:lineRule="auto"/>
        <w:rPr>
          <w:sz w:val="24"/>
          <w:szCs w:val="24"/>
        </w:rPr>
      </w:pPr>
    </w:p>
    <w:p w14:paraId="653D8CC7" w14:textId="6FCA4EB7" w:rsidR="00921989" w:rsidRDefault="00921989">
      <w:pPr>
        <w:spacing w:after="60" w:line="240" w:lineRule="auto"/>
        <w:rPr>
          <w:sz w:val="24"/>
          <w:szCs w:val="24"/>
        </w:rPr>
      </w:pPr>
    </w:p>
    <w:p w14:paraId="3466E862" w14:textId="77777777" w:rsidR="00921989" w:rsidRDefault="00921989">
      <w:pPr>
        <w:spacing w:after="60" w:line="240" w:lineRule="auto"/>
        <w:rPr>
          <w:sz w:val="24"/>
          <w:szCs w:val="24"/>
        </w:rPr>
      </w:pPr>
    </w:p>
    <w:p w14:paraId="3D13558E" w14:textId="6C8DC696" w:rsidR="00921989" w:rsidRDefault="00921989">
      <w:pPr>
        <w:spacing w:after="60" w:line="240" w:lineRule="auto"/>
        <w:rPr>
          <w:sz w:val="24"/>
          <w:szCs w:val="24"/>
        </w:rPr>
      </w:pPr>
    </w:p>
    <w:p w14:paraId="2CCADC19" w14:textId="77777777" w:rsidR="00921989" w:rsidRDefault="00921989">
      <w:pPr>
        <w:spacing w:after="60" w:line="240" w:lineRule="auto"/>
        <w:rPr>
          <w:sz w:val="24"/>
          <w:szCs w:val="24"/>
        </w:rPr>
      </w:pPr>
    </w:p>
    <w:p w14:paraId="78B3F7D6" w14:textId="77777777" w:rsidR="00921989" w:rsidRDefault="00921989">
      <w:pPr>
        <w:spacing w:after="60" w:line="240" w:lineRule="auto"/>
        <w:rPr>
          <w:sz w:val="24"/>
          <w:szCs w:val="24"/>
        </w:rPr>
      </w:pPr>
    </w:p>
    <w:p w14:paraId="1684B440" w14:textId="6CD94E48" w:rsidR="00921989" w:rsidRDefault="00921989">
      <w:pPr>
        <w:spacing w:after="60" w:line="240" w:lineRule="auto"/>
        <w:rPr>
          <w:sz w:val="24"/>
          <w:szCs w:val="24"/>
        </w:rPr>
      </w:pPr>
    </w:p>
    <w:p w14:paraId="3627722A" w14:textId="59C522E2" w:rsidR="00921989" w:rsidRDefault="00921989">
      <w:pPr>
        <w:spacing w:after="60" w:line="240" w:lineRule="auto"/>
        <w:rPr>
          <w:sz w:val="24"/>
          <w:szCs w:val="24"/>
        </w:rPr>
      </w:pPr>
    </w:p>
    <w:p w14:paraId="77A8E627" w14:textId="576D2CD3" w:rsidR="00921989" w:rsidRDefault="00921989">
      <w:pPr>
        <w:spacing w:after="60" w:line="240" w:lineRule="auto"/>
        <w:rPr>
          <w:sz w:val="24"/>
          <w:szCs w:val="24"/>
        </w:rPr>
      </w:pPr>
    </w:p>
    <w:p w14:paraId="79EA3939" w14:textId="77777777" w:rsidR="00921989" w:rsidRDefault="00921989">
      <w:pPr>
        <w:spacing w:after="60" w:line="240" w:lineRule="auto"/>
        <w:rPr>
          <w:sz w:val="24"/>
          <w:szCs w:val="24"/>
        </w:rPr>
      </w:pPr>
    </w:p>
    <w:p w14:paraId="51D0B013" w14:textId="411D0BC3" w:rsidR="00921989" w:rsidRDefault="00921989">
      <w:pPr>
        <w:spacing w:after="60" w:line="240" w:lineRule="auto"/>
        <w:rPr>
          <w:sz w:val="24"/>
          <w:szCs w:val="24"/>
        </w:rPr>
      </w:pPr>
    </w:p>
    <w:p w14:paraId="66579F0F" w14:textId="00A76426" w:rsidR="00921989" w:rsidRDefault="00921989">
      <w:pPr>
        <w:spacing w:after="60" w:line="240" w:lineRule="auto"/>
        <w:rPr>
          <w:sz w:val="24"/>
          <w:szCs w:val="24"/>
        </w:rPr>
      </w:pPr>
    </w:p>
    <w:p w14:paraId="5DA90451" w14:textId="428EE48D" w:rsidR="00921989" w:rsidRDefault="00921989">
      <w:pPr>
        <w:spacing w:after="60" w:line="240" w:lineRule="auto"/>
        <w:rPr>
          <w:sz w:val="24"/>
          <w:szCs w:val="24"/>
        </w:rPr>
      </w:pPr>
    </w:p>
    <w:p w14:paraId="75EB34AD" w14:textId="15EA5093" w:rsidR="00921989" w:rsidRDefault="00921989">
      <w:pPr>
        <w:spacing w:after="60" w:line="240" w:lineRule="auto"/>
        <w:rPr>
          <w:sz w:val="24"/>
          <w:szCs w:val="24"/>
        </w:rPr>
      </w:pPr>
    </w:p>
    <w:p w14:paraId="2A1509CC" w14:textId="34647B1A" w:rsidR="00921989" w:rsidRDefault="00921989">
      <w:pPr>
        <w:spacing w:after="60" w:line="240" w:lineRule="auto"/>
        <w:rPr>
          <w:sz w:val="24"/>
          <w:szCs w:val="24"/>
        </w:rPr>
      </w:pPr>
      <w:r>
        <w:rPr>
          <w:sz w:val="24"/>
          <w:szCs w:val="24"/>
        </w:rPr>
        <w:t>AddBook</w:t>
      </w:r>
    </w:p>
    <w:p w14:paraId="7DCB3CEB" w14:textId="0DD3600D" w:rsidR="00921989" w:rsidRDefault="00102486">
      <w:pPr>
        <w:spacing w:after="60" w:line="240" w:lineRule="auto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03E1F3E4" wp14:editId="1F01F631">
            <wp:simplePos x="0" y="0"/>
            <wp:positionH relativeFrom="column">
              <wp:posOffset>0</wp:posOffset>
            </wp:positionH>
            <wp:positionV relativeFrom="paragraph">
              <wp:posOffset>69215</wp:posOffset>
            </wp:positionV>
            <wp:extent cx="4783379" cy="3239770"/>
            <wp:effectExtent l="0" t="0" r="0" b="0"/>
            <wp:wrapNone/>
            <wp:docPr id="585498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4983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83379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74BA89" w14:textId="40D12ABE" w:rsidR="00BC477B" w:rsidRDefault="00BC477B">
      <w:pPr>
        <w:spacing w:after="60" w:line="240" w:lineRule="auto"/>
        <w:rPr>
          <w:sz w:val="24"/>
          <w:szCs w:val="24"/>
        </w:rPr>
      </w:pPr>
    </w:p>
    <w:p w14:paraId="114ED749" w14:textId="3DC6BA50" w:rsidR="00A213A9" w:rsidRDefault="00A213A9">
      <w:pPr>
        <w:spacing w:after="60" w:line="240" w:lineRule="auto"/>
        <w:rPr>
          <w:sz w:val="24"/>
          <w:szCs w:val="24"/>
        </w:rPr>
      </w:pPr>
    </w:p>
    <w:p w14:paraId="743DB25B" w14:textId="2C8432C1" w:rsidR="00BC477B" w:rsidRDefault="00BC477B">
      <w:pPr>
        <w:spacing w:after="60" w:line="240" w:lineRule="auto"/>
        <w:rPr>
          <w:sz w:val="24"/>
          <w:szCs w:val="24"/>
        </w:rPr>
      </w:pPr>
    </w:p>
    <w:p w14:paraId="07E4C8AD" w14:textId="51BA6BFB" w:rsidR="00BC477B" w:rsidRDefault="00BC477B">
      <w:pPr>
        <w:spacing w:after="60" w:line="240" w:lineRule="auto"/>
        <w:rPr>
          <w:sz w:val="24"/>
          <w:szCs w:val="24"/>
        </w:rPr>
      </w:pPr>
    </w:p>
    <w:p w14:paraId="055B7324" w14:textId="0A6C4D37" w:rsidR="00BC477B" w:rsidRDefault="00BC477B">
      <w:pPr>
        <w:spacing w:after="60" w:line="240" w:lineRule="auto"/>
        <w:rPr>
          <w:sz w:val="24"/>
          <w:szCs w:val="24"/>
        </w:rPr>
      </w:pPr>
    </w:p>
    <w:p w14:paraId="2466AE5E" w14:textId="5735EA4F" w:rsidR="00BC477B" w:rsidRDefault="00BC477B">
      <w:pPr>
        <w:spacing w:after="60" w:line="240" w:lineRule="auto"/>
        <w:rPr>
          <w:sz w:val="24"/>
          <w:szCs w:val="24"/>
        </w:rPr>
      </w:pPr>
    </w:p>
    <w:p w14:paraId="22F2ACFD" w14:textId="77777777" w:rsidR="00BC477B" w:rsidRDefault="00BC477B">
      <w:pPr>
        <w:spacing w:after="60" w:line="240" w:lineRule="auto"/>
        <w:rPr>
          <w:sz w:val="24"/>
          <w:szCs w:val="24"/>
        </w:rPr>
      </w:pPr>
    </w:p>
    <w:p w14:paraId="701A9C90" w14:textId="77777777" w:rsidR="00BC477B" w:rsidRDefault="00BC477B">
      <w:pPr>
        <w:spacing w:after="60" w:line="240" w:lineRule="auto"/>
        <w:rPr>
          <w:sz w:val="24"/>
          <w:szCs w:val="24"/>
        </w:rPr>
      </w:pPr>
    </w:p>
    <w:p w14:paraId="22F8C4E6" w14:textId="77777777" w:rsidR="00BC477B" w:rsidRDefault="00BC477B">
      <w:pPr>
        <w:spacing w:after="60" w:line="240" w:lineRule="auto"/>
        <w:rPr>
          <w:sz w:val="24"/>
          <w:szCs w:val="24"/>
        </w:rPr>
      </w:pPr>
    </w:p>
    <w:p w14:paraId="28BA4DB4" w14:textId="77777777" w:rsidR="00102486" w:rsidRDefault="00102486">
      <w:pPr>
        <w:spacing w:after="60" w:line="240" w:lineRule="auto"/>
        <w:rPr>
          <w:sz w:val="24"/>
          <w:szCs w:val="24"/>
        </w:rPr>
      </w:pPr>
    </w:p>
    <w:p w14:paraId="5883562D" w14:textId="77777777" w:rsidR="00102486" w:rsidRDefault="00102486">
      <w:pPr>
        <w:spacing w:after="60" w:line="240" w:lineRule="auto"/>
        <w:rPr>
          <w:sz w:val="24"/>
          <w:szCs w:val="24"/>
        </w:rPr>
      </w:pPr>
    </w:p>
    <w:p w14:paraId="7A55F5FC" w14:textId="77777777" w:rsidR="00102486" w:rsidRDefault="00102486">
      <w:pPr>
        <w:spacing w:after="60" w:line="240" w:lineRule="auto"/>
        <w:rPr>
          <w:sz w:val="24"/>
          <w:szCs w:val="24"/>
        </w:rPr>
      </w:pPr>
    </w:p>
    <w:p w14:paraId="527ADC0D" w14:textId="77777777" w:rsidR="00102486" w:rsidRDefault="00102486">
      <w:pPr>
        <w:spacing w:after="60" w:line="240" w:lineRule="auto"/>
        <w:rPr>
          <w:sz w:val="24"/>
          <w:szCs w:val="24"/>
        </w:rPr>
      </w:pPr>
    </w:p>
    <w:p w14:paraId="3C37634A" w14:textId="77777777" w:rsidR="00102486" w:rsidRDefault="00102486">
      <w:pPr>
        <w:spacing w:after="60" w:line="240" w:lineRule="auto"/>
        <w:rPr>
          <w:sz w:val="24"/>
          <w:szCs w:val="24"/>
        </w:rPr>
      </w:pPr>
    </w:p>
    <w:p w14:paraId="05907E1A" w14:textId="77777777" w:rsidR="00102486" w:rsidRDefault="00102486">
      <w:pPr>
        <w:spacing w:after="60" w:line="240" w:lineRule="auto"/>
        <w:rPr>
          <w:sz w:val="24"/>
          <w:szCs w:val="24"/>
        </w:rPr>
      </w:pPr>
    </w:p>
    <w:p w14:paraId="03EECE40" w14:textId="77777777" w:rsidR="00951EE6" w:rsidRDefault="00951EE6">
      <w:pPr>
        <w:spacing w:after="60" w:line="240" w:lineRule="auto"/>
        <w:rPr>
          <w:sz w:val="24"/>
          <w:szCs w:val="24"/>
        </w:rPr>
      </w:pPr>
    </w:p>
    <w:p w14:paraId="5934E155" w14:textId="77777777" w:rsidR="00951EE6" w:rsidRDefault="00951EE6">
      <w:pPr>
        <w:spacing w:after="60" w:line="240" w:lineRule="auto"/>
        <w:rPr>
          <w:sz w:val="24"/>
          <w:szCs w:val="24"/>
        </w:rPr>
      </w:pPr>
    </w:p>
    <w:p w14:paraId="37D1980B" w14:textId="77777777" w:rsidR="00951EE6" w:rsidRDefault="00951EE6">
      <w:pPr>
        <w:spacing w:after="60" w:line="240" w:lineRule="auto"/>
        <w:rPr>
          <w:sz w:val="24"/>
          <w:szCs w:val="24"/>
        </w:rPr>
      </w:pPr>
    </w:p>
    <w:p w14:paraId="7687DB26" w14:textId="5CB5718A" w:rsidR="00102486" w:rsidRDefault="00102486">
      <w:pPr>
        <w:spacing w:after="60" w:line="24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IssueBook</w:t>
      </w:r>
    </w:p>
    <w:p w14:paraId="0B9C0EDA" w14:textId="4E73B611" w:rsidR="00102486" w:rsidRDefault="00102486">
      <w:pPr>
        <w:spacing w:after="60" w:line="240" w:lineRule="auto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5DBC34C4" wp14:editId="67699FB3">
            <wp:simplePos x="0" y="0"/>
            <wp:positionH relativeFrom="column">
              <wp:posOffset>0</wp:posOffset>
            </wp:positionH>
            <wp:positionV relativeFrom="paragraph">
              <wp:posOffset>7620</wp:posOffset>
            </wp:positionV>
            <wp:extent cx="5017506" cy="3275330"/>
            <wp:effectExtent l="0" t="0" r="0" b="1270"/>
            <wp:wrapNone/>
            <wp:docPr id="1945096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09615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17506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7DB91B" w14:textId="40F33CE3" w:rsidR="00102486" w:rsidRDefault="00102486">
      <w:pPr>
        <w:spacing w:after="60" w:line="240" w:lineRule="auto"/>
        <w:rPr>
          <w:sz w:val="24"/>
          <w:szCs w:val="24"/>
        </w:rPr>
      </w:pPr>
    </w:p>
    <w:p w14:paraId="0AC1CAF4" w14:textId="77777777" w:rsidR="00102486" w:rsidRDefault="00102486">
      <w:pPr>
        <w:spacing w:after="60" w:line="240" w:lineRule="auto"/>
        <w:rPr>
          <w:sz w:val="24"/>
          <w:szCs w:val="24"/>
        </w:rPr>
      </w:pPr>
    </w:p>
    <w:p w14:paraId="269BC9A4" w14:textId="77777777" w:rsidR="00102486" w:rsidRDefault="00102486">
      <w:pPr>
        <w:spacing w:after="60" w:line="240" w:lineRule="auto"/>
        <w:rPr>
          <w:sz w:val="24"/>
          <w:szCs w:val="24"/>
        </w:rPr>
      </w:pPr>
    </w:p>
    <w:p w14:paraId="4CC230C6" w14:textId="77777777" w:rsidR="00102486" w:rsidRDefault="00102486">
      <w:pPr>
        <w:spacing w:after="60" w:line="240" w:lineRule="auto"/>
        <w:rPr>
          <w:sz w:val="24"/>
          <w:szCs w:val="24"/>
        </w:rPr>
      </w:pPr>
    </w:p>
    <w:p w14:paraId="39AFEA58" w14:textId="77777777" w:rsidR="00102486" w:rsidRDefault="00102486">
      <w:pPr>
        <w:spacing w:after="60" w:line="240" w:lineRule="auto"/>
        <w:rPr>
          <w:sz w:val="24"/>
          <w:szCs w:val="24"/>
        </w:rPr>
      </w:pPr>
    </w:p>
    <w:p w14:paraId="12001410" w14:textId="77777777" w:rsidR="00102486" w:rsidRDefault="00102486">
      <w:pPr>
        <w:spacing w:after="60" w:line="240" w:lineRule="auto"/>
        <w:rPr>
          <w:sz w:val="24"/>
          <w:szCs w:val="24"/>
        </w:rPr>
      </w:pPr>
    </w:p>
    <w:p w14:paraId="4CE6917B" w14:textId="77777777" w:rsidR="00102486" w:rsidRDefault="00102486">
      <w:pPr>
        <w:spacing w:after="60" w:line="240" w:lineRule="auto"/>
        <w:rPr>
          <w:sz w:val="24"/>
          <w:szCs w:val="24"/>
        </w:rPr>
      </w:pPr>
    </w:p>
    <w:p w14:paraId="65429054" w14:textId="77777777" w:rsidR="00102486" w:rsidRDefault="00102486">
      <w:pPr>
        <w:spacing w:after="60" w:line="240" w:lineRule="auto"/>
        <w:rPr>
          <w:sz w:val="24"/>
          <w:szCs w:val="24"/>
        </w:rPr>
      </w:pPr>
    </w:p>
    <w:p w14:paraId="54877B4F" w14:textId="77777777" w:rsidR="00102486" w:rsidRDefault="00102486">
      <w:pPr>
        <w:spacing w:after="60" w:line="240" w:lineRule="auto"/>
        <w:rPr>
          <w:sz w:val="24"/>
          <w:szCs w:val="24"/>
        </w:rPr>
      </w:pPr>
    </w:p>
    <w:p w14:paraId="48172F68" w14:textId="77777777" w:rsidR="00102486" w:rsidRDefault="00102486">
      <w:pPr>
        <w:spacing w:after="60" w:line="240" w:lineRule="auto"/>
        <w:rPr>
          <w:sz w:val="24"/>
          <w:szCs w:val="24"/>
        </w:rPr>
      </w:pPr>
    </w:p>
    <w:p w14:paraId="7521E7B5" w14:textId="77777777" w:rsidR="00102486" w:rsidRDefault="00102486">
      <w:pPr>
        <w:spacing w:after="60" w:line="240" w:lineRule="auto"/>
        <w:rPr>
          <w:sz w:val="24"/>
          <w:szCs w:val="24"/>
        </w:rPr>
      </w:pPr>
    </w:p>
    <w:p w14:paraId="44BEF3CE" w14:textId="77777777" w:rsidR="00102486" w:rsidRDefault="00102486">
      <w:pPr>
        <w:spacing w:after="60" w:line="240" w:lineRule="auto"/>
        <w:rPr>
          <w:sz w:val="24"/>
          <w:szCs w:val="24"/>
        </w:rPr>
      </w:pPr>
    </w:p>
    <w:p w14:paraId="35E35615" w14:textId="77777777" w:rsidR="00102486" w:rsidRDefault="00102486">
      <w:pPr>
        <w:spacing w:after="60" w:line="240" w:lineRule="auto"/>
        <w:rPr>
          <w:sz w:val="24"/>
          <w:szCs w:val="24"/>
        </w:rPr>
      </w:pPr>
    </w:p>
    <w:p w14:paraId="202C719D" w14:textId="77777777" w:rsidR="00102486" w:rsidRDefault="00102486">
      <w:pPr>
        <w:spacing w:after="60" w:line="240" w:lineRule="auto"/>
        <w:rPr>
          <w:sz w:val="24"/>
          <w:szCs w:val="24"/>
        </w:rPr>
      </w:pPr>
    </w:p>
    <w:p w14:paraId="39EF35FC" w14:textId="77777777" w:rsidR="00102486" w:rsidRDefault="00102486">
      <w:pPr>
        <w:spacing w:after="60" w:line="240" w:lineRule="auto"/>
        <w:rPr>
          <w:sz w:val="24"/>
          <w:szCs w:val="24"/>
        </w:rPr>
      </w:pPr>
    </w:p>
    <w:p w14:paraId="3172D80E" w14:textId="1DD75007" w:rsidR="00102486" w:rsidRDefault="00102486">
      <w:pPr>
        <w:spacing w:after="60" w:line="240" w:lineRule="auto"/>
        <w:rPr>
          <w:sz w:val="24"/>
          <w:szCs w:val="24"/>
        </w:rPr>
      </w:pPr>
      <w:r>
        <w:rPr>
          <w:sz w:val="24"/>
          <w:szCs w:val="24"/>
        </w:rPr>
        <w:t>View Feedback</w:t>
      </w:r>
    </w:p>
    <w:p w14:paraId="69C9EFB7" w14:textId="76404F35" w:rsidR="00102486" w:rsidRDefault="00102486">
      <w:pPr>
        <w:spacing w:after="60" w:line="240" w:lineRule="auto"/>
        <w:rPr>
          <w:sz w:val="24"/>
          <w:szCs w:val="24"/>
        </w:rPr>
      </w:pPr>
      <w:r>
        <w:rPr>
          <w:noProof/>
        </w:rPr>
        <w:drawing>
          <wp:inline distT="0" distB="0" distL="0" distR="0" wp14:anchorId="1C2BA0B6" wp14:editId="25D43804">
            <wp:extent cx="5015798" cy="3017776"/>
            <wp:effectExtent l="0" t="0" r="0" b="0"/>
            <wp:docPr id="1342289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28952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52814" cy="3040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0174C" w14:textId="77777777" w:rsidR="00102486" w:rsidRDefault="00102486">
      <w:pPr>
        <w:spacing w:after="60" w:line="240" w:lineRule="auto"/>
        <w:rPr>
          <w:sz w:val="24"/>
          <w:szCs w:val="24"/>
        </w:rPr>
      </w:pPr>
    </w:p>
    <w:p w14:paraId="46ADB33B" w14:textId="77777777" w:rsidR="00102486" w:rsidRDefault="00102486">
      <w:pPr>
        <w:spacing w:after="60" w:line="240" w:lineRule="auto"/>
        <w:rPr>
          <w:sz w:val="24"/>
          <w:szCs w:val="24"/>
        </w:rPr>
      </w:pPr>
    </w:p>
    <w:p w14:paraId="72DE2610" w14:textId="77777777" w:rsidR="00102486" w:rsidRDefault="00102486">
      <w:pPr>
        <w:spacing w:after="60" w:line="240" w:lineRule="auto"/>
        <w:rPr>
          <w:sz w:val="24"/>
          <w:szCs w:val="24"/>
        </w:rPr>
      </w:pPr>
    </w:p>
    <w:p w14:paraId="460106AA" w14:textId="77777777" w:rsidR="00102486" w:rsidRDefault="00102486">
      <w:pPr>
        <w:spacing w:after="60" w:line="240" w:lineRule="auto"/>
        <w:rPr>
          <w:sz w:val="24"/>
          <w:szCs w:val="24"/>
        </w:rPr>
      </w:pPr>
    </w:p>
    <w:p w14:paraId="5B1376F3" w14:textId="77777777" w:rsidR="00102486" w:rsidRDefault="00102486">
      <w:pPr>
        <w:spacing w:after="60" w:line="240" w:lineRule="auto"/>
        <w:rPr>
          <w:sz w:val="24"/>
          <w:szCs w:val="24"/>
        </w:rPr>
      </w:pPr>
    </w:p>
    <w:p w14:paraId="39D023E7" w14:textId="77777777" w:rsidR="00102486" w:rsidRDefault="00102486">
      <w:pPr>
        <w:spacing w:after="60" w:line="240" w:lineRule="auto"/>
        <w:rPr>
          <w:sz w:val="24"/>
          <w:szCs w:val="24"/>
        </w:rPr>
      </w:pPr>
    </w:p>
    <w:p w14:paraId="319402D0" w14:textId="77777777" w:rsidR="00102486" w:rsidRDefault="00102486">
      <w:pPr>
        <w:spacing w:after="60" w:line="240" w:lineRule="auto"/>
        <w:rPr>
          <w:sz w:val="24"/>
          <w:szCs w:val="24"/>
        </w:rPr>
      </w:pPr>
    </w:p>
    <w:p w14:paraId="3498C34E" w14:textId="77777777" w:rsidR="00102486" w:rsidRDefault="00102486">
      <w:pPr>
        <w:spacing w:after="60" w:line="240" w:lineRule="auto"/>
        <w:rPr>
          <w:sz w:val="24"/>
          <w:szCs w:val="24"/>
        </w:rPr>
      </w:pPr>
    </w:p>
    <w:p w14:paraId="2954B218" w14:textId="77777777" w:rsidR="00102486" w:rsidRDefault="00102486">
      <w:pPr>
        <w:spacing w:after="60" w:line="240" w:lineRule="auto"/>
        <w:rPr>
          <w:sz w:val="24"/>
          <w:szCs w:val="24"/>
        </w:rPr>
      </w:pPr>
    </w:p>
    <w:p w14:paraId="2690328D" w14:textId="77777777" w:rsidR="00102486" w:rsidRDefault="00102486">
      <w:pPr>
        <w:spacing w:after="60" w:line="240" w:lineRule="auto"/>
        <w:rPr>
          <w:sz w:val="24"/>
          <w:szCs w:val="24"/>
        </w:rPr>
      </w:pPr>
    </w:p>
    <w:p w14:paraId="07E5355D" w14:textId="77777777" w:rsidR="00102486" w:rsidRDefault="00102486">
      <w:pPr>
        <w:spacing w:after="60" w:line="240" w:lineRule="auto"/>
        <w:rPr>
          <w:sz w:val="24"/>
          <w:szCs w:val="24"/>
        </w:rPr>
      </w:pPr>
    </w:p>
    <w:p w14:paraId="5F91BE8D" w14:textId="77777777" w:rsidR="00102486" w:rsidRDefault="00102486">
      <w:pPr>
        <w:spacing w:after="60" w:line="240" w:lineRule="auto"/>
        <w:rPr>
          <w:sz w:val="24"/>
          <w:szCs w:val="24"/>
        </w:rPr>
      </w:pPr>
    </w:p>
    <w:p w14:paraId="692C3427" w14:textId="77777777" w:rsidR="00102486" w:rsidRDefault="00102486">
      <w:pPr>
        <w:spacing w:after="60" w:line="240" w:lineRule="auto"/>
        <w:rPr>
          <w:sz w:val="24"/>
          <w:szCs w:val="24"/>
        </w:rPr>
      </w:pPr>
    </w:p>
    <w:p w14:paraId="3A20139B" w14:textId="77777777" w:rsidR="00102486" w:rsidRDefault="00102486">
      <w:pPr>
        <w:spacing w:after="60" w:line="240" w:lineRule="auto"/>
        <w:rPr>
          <w:sz w:val="24"/>
          <w:szCs w:val="24"/>
        </w:rPr>
      </w:pPr>
    </w:p>
    <w:p w14:paraId="4E8A076D" w14:textId="77777777" w:rsidR="00102486" w:rsidRDefault="00102486">
      <w:pPr>
        <w:spacing w:after="60" w:line="240" w:lineRule="auto"/>
        <w:rPr>
          <w:sz w:val="24"/>
          <w:szCs w:val="24"/>
        </w:rPr>
      </w:pPr>
    </w:p>
    <w:p w14:paraId="167B127F" w14:textId="77777777" w:rsidR="00102486" w:rsidRDefault="00102486">
      <w:pPr>
        <w:spacing w:after="60" w:line="240" w:lineRule="auto"/>
        <w:rPr>
          <w:sz w:val="24"/>
          <w:szCs w:val="24"/>
        </w:rPr>
      </w:pPr>
    </w:p>
    <w:p w14:paraId="1F3E0858" w14:textId="77777777" w:rsidR="00102486" w:rsidRDefault="00102486">
      <w:pPr>
        <w:spacing w:after="60" w:line="240" w:lineRule="auto"/>
        <w:rPr>
          <w:sz w:val="24"/>
          <w:szCs w:val="24"/>
        </w:rPr>
      </w:pPr>
    </w:p>
    <w:p w14:paraId="186613FC" w14:textId="77777777" w:rsidR="00102486" w:rsidRDefault="00102486">
      <w:pPr>
        <w:spacing w:after="60" w:line="240" w:lineRule="auto"/>
        <w:rPr>
          <w:sz w:val="24"/>
          <w:szCs w:val="24"/>
        </w:rPr>
      </w:pPr>
    </w:p>
    <w:p w14:paraId="2AEE2137" w14:textId="77777777" w:rsidR="00102486" w:rsidRDefault="00102486">
      <w:pPr>
        <w:spacing w:after="60" w:line="240" w:lineRule="auto"/>
        <w:rPr>
          <w:sz w:val="24"/>
          <w:szCs w:val="24"/>
        </w:rPr>
      </w:pPr>
    </w:p>
    <w:p w14:paraId="34529C72" w14:textId="77777777" w:rsidR="00102486" w:rsidRDefault="00102486">
      <w:pPr>
        <w:spacing w:after="60" w:line="240" w:lineRule="auto"/>
        <w:rPr>
          <w:sz w:val="24"/>
          <w:szCs w:val="24"/>
        </w:rPr>
      </w:pPr>
    </w:p>
    <w:p w14:paraId="5C959CFE" w14:textId="77777777" w:rsidR="00102486" w:rsidRDefault="00102486">
      <w:pPr>
        <w:spacing w:after="60" w:line="240" w:lineRule="auto"/>
        <w:rPr>
          <w:sz w:val="24"/>
          <w:szCs w:val="24"/>
        </w:rPr>
      </w:pPr>
    </w:p>
    <w:p w14:paraId="14712DE6" w14:textId="77777777" w:rsidR="00102486" w:rsidRPr="00BC477B" w:rsidRDefault="00102486">
      <w:pPr>
        <w:spacing w:after="60" w:line="240" w:lineRule="auto"/>
        <w:rPr>
          <w:sz w:val="24"/>
          <w:szCs w:val="24"/>
        </w:rPr>
      </w:pPr>
    </w:p>
    <w:sectPr w:rsidR="00102486" w:rsidRPr="00BC477B" w:rsidSect="00A213A9">
      <w:headerReference w:type="default" r:id="rId22"/>
      <w:footerReference w:type="default" r:id="rId23"/>
      <w:pgSz w:w="11906" w:h="16838" w:code="9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293369" w14:textId="77777777" w:rsidR="00F538D4" w:rsidRDefault="00F538D4">
      <w:pPr>
        <w:spacing w:after="0" w:line="240" w:lineRule="auto"/>
      </w:pPr>
      <w:r>
        <w:separator/>
      </w:r>
    </w:p>
  </w:endnote>
  <w:endnote w:type="continuationSeparator" w:id="0">
    <w:p w14:paraId="3D39841F" w14:textId="77777777" w:rsidR="00F538D4" w:rsidRDefault="00F538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BB5DD" w14:textId="782C2BAC" w:rsidR="007C6ED5" w:rsidRDefault="007C6ED5" w:rsidP="007C6ED5">
    <w:pPr>
      <w:pStyle w:val="Footer"/>
    </w:pPr>
  </w:p>
  <w:p w14:paraId="2B7CB1B5" w14:textId="519464F0" w:rsidR="007C6ED5" w:rsidRDefault="007C6ED5" w:rsidP="007C6ED5">
    <w:pPr>
      <w:pStyle w:val="Footer"/>
    </w:pPr>
    <w:r>
      <w:rPr>
        <w:noProof/>
        <w:sz w:val="32"/>
        <w:szCs w:val="3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F1AD526" wp14:editId="614AB463">
              <wp:simplePos x="0" y="0"/>
              <wp:positionH relativeFrom="margin">
                <wp:posOffset>0</wp:posOffset>
              </wp:positionH>
              <wp:positionV relativeFrom="paragraph">
                <wp:posOffset>5080</wp:posOffset>
              </wp:positionV>
              <wp:extent cx="6553200" cy="777240"/>
              <wp:effectExtent l="0" t="0" r="19050" b="3810"/>
              <wp:wrapNone/>
              <wp:docPr id="1345046040" name="Group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53200" cy="777240"/>
                        <a:chOff x="0" y="0"/>
                        <a:chExt cx="6467475" cy="798195"/>
                      </a:xfrm>
                    </wpg:grpSpPr>
                    <pic:pic xmlns:pic="http://schemas.openxmlformats.org/drawingml/2006/picture">
                      <pic:nvPicPr>
                        <pic:cNvPr id="905500417" name="Image"/>
                        <pic:cNvPicPr/>
                      </pic:nvPicPr>
                      <pic:blipFill>
                        <a:blip r:embed="rId1" cstate="print"/>
                        <a:srcRect/>
                        <a:stretch/>
                      </pic:blipFill>
                      <pic:spPr>
                        <a:xfrm>
                          <a:off x="4770120" y="91440"/>
                          <a:ext cx="1346200" cy="61849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  <wps:wsp>
                      <wps:cNvPr id="809827863" name="Straight Connector 652962651"/>
                      <wps:cNvCnPr/>
                      <wps:spPr>
                        <a:xfrm>
                          <a:off x="0" y="0"/>
                          <a:ext cx="6467475" cy="0"/>
                        </a:xfrm>
                        <a:prstGeom prst="line">
                          <a:avLst/>
                        </a:prstGeom>
                        <a:ln w="635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/>
                    </wps:wsp>
                    <pic:pic xmlns:pic="http://schemas.openxmlformats.org/drawingml/2006/picture">
                      <pic:nvPicPr>
                        <pic:cNvPr id="1669693754" name="Picture 1404285794"/>
                        <pic:cNvPicPr>
                          <a:picLocks noChangeAspect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3825240" y="22860"/>
                          <a:ext cx="743585" cy="77533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B17C993" id="Group 37" o:spid="_x0000_s1026" style="position:absolute;margin-left:0;margin-top:.4pt;width:516pt;height:61.2pt;z-index:251659264;mso-position-horizontal-relative:margin;mso-width-relative:margin;mso-height-relative:margin" coordsize="64674,79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" o:spid="_x0000_s1027" type="#_x0000_t75" style="position:absolute;left:47701;top:914;width:13462;height:61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">
                <v:imagedata r:id="rId3" o:title=""/>
              </v:shape>
              <v:line id="Straight Connector 652962651" o:spid="_x0000_s1028" style="position:absolute;visibility:visible;mso-wrap-style:square" from="0,0" to="64674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" strokeweight=".5pt">
                <v:stroke joinstyle="miter"/>
              </v:line>
              <v:shape id="Picture 1404285794" o:spid="_x0000_s1029" type="#_x0000_t75" style="position:absolute;left:38252;top:228;width:7436;height:77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">
                <v:imagedata r:id="rId4" o:title=""/>
              </v:shape>
              <w10:wrap anchorx="margin"/>
            </v:group>
          </w:pict>
        </mc:Fallback>
      </mc:AlternateContent>
    </w:r>
  </w:p>
  <w:p w14:paraId="69BA3F19" w14:textId="77777777" w:rsidR="007C6ED5" w:rsidRDefault="007C6ED5" w:rsidP="007C6ED5">
    <w:pPr>
      <w:pStyle w:val="Footer"/>
    </w:pPr>
  </w:p>
  <w:p w14:paraId="291393D3" w14:textId="77777777" w:rsidR="007C6ED5" w:rsidRPr="00C67681" w:rsidRDefault="007C6ED5" w:rsidP="007C6ED5">
    <w:pPr>
      <w:pStyle w:val="Footer"/>
    </w:pPr>
  </w:p>
  <w:p w14:paraId="1F6BCD40" w14:textId="0C732915" w:rsidR="006A2B62" w:rsidRPr="007C6ED5" w:rsidRDefault="006A2B62" w:rsidP="007C6E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0F04DA" w14:textId="77777777" w:rsidR="00F538D4" w:rsidRDefault="00F538D4">
      <w:pPr>
        <w:spacing w:after="0" w:line="240" w:lineRule="auto"/>
      </w:pPr>
      <w:r>
        <w:separator/>
      </w:r>
    </w:p>
  </w:footnote>
  <w:footnote w:type="continuationSeparator" w:id="0">
    <w:p w14:paraId="1838FE43" w14:textId="77777777" w:rsidR="00F538D4" w:rsidRDefault="00F538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0FE931" w14:textId="77777777" w:rsidR="007C6ED5" w:rsidRDefault="007C6ED5" w:rsidP="007C6ED5">
    <w:pPr>
      <w:pStyle w:val="Header"/>
    </w:pPr>
    <w:r>
      <w:rPr>
        <w:noProof/>
      </w:rPr>
      <mc:AlternateContent>
        <mc:Choice Requires="wpg">
          <w:drawing>
            <wp:anchor distT="0" distB="0" distL="0" distR="0" simplePos="0" relativeHeight="251656192" behindDoc="0" locked="0" layoutInCell="1" allowOverlap="1" wp14:anchorId="6F304AC0" wp14:editId="2AB0972C">
              <wp:simplePos x="0" y="0"/>
              <wp:positionH relativeFrom="margin">
                <wp:align>center</wp:align>
              </wp:positionH>
              <wp:positionV relativeFrom="paragraph">
                <wp:posOffset>-480695</wp:posOffset>
              </wp:positionV>
              <wp:extent cx="6467475" cy="1120140"/>
              <wp:effectExtent l="0" t="0" r="9525" b="41910"/>
              <wp:wrapNone/>
              <wp:docPr id="4099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67475" cy="1120140"/>
                        <a:chOff x="0" y="0"/>
                        <a:chExt cx="6221838" cy="1176334"/>
                      </a:xfrm>
                    </wpg:grpSpPr>
                    <wps:wsp>
                      <wps:cNvPr id="850547848" name="Rectangle 850547848"/>
                      <wps:cNvSpPr/>
                      <wps:spPr>
                        <a:xfrm>
                          <a:off x="201591" y="890339"/>
                          <a:ext cx="6020247" cy="28511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266091B" w14:textId="77777777" w:rsidR="007C6ED5" w:rsidRDefault="007C6ED5" w:rsidP="007C6ED5">
                            <w:pPr>
                              <w:tabs>
                                <w:tab w:val="center" w:pos="4680"/>
                                <w:tab w:val="right" w:pos="9360"/>
                              </w:tabs>
                            </w:pPr>
                            <w:r>
                              <w:rPr>
                                <w:rFonts w:ascii="Poppins" w:eastAsia="Calibri" w:hAnsi="Poppins"/>
                                <w:color w:val="000000"/>
                                <w:sz w:val="14"/>
                                <w:szCs w:val="14"/>
                              </w:rPr>
                              <w:t>Excellence | Service | Leadership and Good Governance | Innovation | Social Responsibility | Integrity | Professionalism | Spirituality</w:t>
                            </w:r>
                          </w:p>
                        </w:txbxContent>
                      </wps:txbx>
                      <wps:bodyPr vert="horz" wrap="square" lIns="91440" tIns="45720" rIns="91440" bIns="45720" anchor="ctr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066311892" name="Image"/>
                        <pic:cNvPicPr/>
                      </pic:nvPicPr>
                      <pic:blipFill>
                        <a:blip r:embed="rId1" cstate="print"/>
                        <a:srcRect/>
                        <a:stretch/>
                      </pic:blipFill>
                      <pic:spPr>
                        <a:xfrm>
                          <a:off x="3978168" y="141887"/>
                          <a:ext cx="658348" cy="617629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61620057" name="Straight Connector 761620057"/>
                      <wps:cNvCnPr/>
                      <wps:spPr>
                        <a:xfrm>
                          <a:off x="0" y="1170396"/>
                          <a:ext cx="6139369" cy="5938"/>
                        </a:xfrm>
                        <a:prstGeom prst="line">
                          <a:avLst/>
                        </a:prstGeom>
                        <a:ln w="635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/>
                    </wps:wsp>
                    <pic:pic xmlns:pic="http://schemas.openxmlformats.org/drawingml/2006/picture">
                      <pic:nvPicPr>
                        <pic:cNvPr id="1155943758" name="Image"/>
                        <pic:cNvPicPr/>
                      </pic:nvPicPr>
                      <pic:blipFill>
                        <a:blip r:embed="rId2" cstate="print"/>
                        <a:srcRect/>
                        <a:stretch/>
                      </pic:blipFill>
                      <pic:spPr>
                        <a:xfrm>
                          <a:off x="995617" y="0"/>
                          <a:ext cx="2878455" cy="97917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32760951" name="Rectangle 332760951"/>
                      <wps:cNvSpPr/>
                      <wps:spPr>
                        <a:xfrm>
                          <a:off x="1762125" y="494121"/>
                          <a:ext cx="1934026" cy="19862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6A04836" w14:textId="77777777" w:rsidR="007C6ED5" w:rsidRDefault="007C6ED5" w:rsidP="007C6ED5">
                            <w:r>
                              <w:rPr>
                                <w:rFonts w:ascii="Poppins" w:eastAsia="Calibri" w:hAnsi="Poppins"/>
                                <w:color w:val="002060"/>
                                <w:sz w:val="12"/>
                                <w:szCs w:val="12"/>
                              </w:rPr>
                              <w:t>San Juan Campus, San Jose, San Juan, Southern Leyte</w:t>
                            </w:r>
                          </w:p>
                        </w:txbxContent>
                      </wps:txbx>
                      <wps:bodyPr vert="horz" wrap="square" lIns="91440" tIns="45720" rIns="91440" bIns="45720" anchor="t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79235906" name="Rectangle 1379235906"/>
                      <wps:cNvSpPr/>
                      <wps:spPr>
                        <a:xfrm>
                          <a:off x="1771650" y="579846"/>
                          <a:ext cx="1971791" cy="2095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0327BA6" w14:textId="77777777" w:rsidR="007C6ED5" w:rsidRDefault="007C6ED5" w:rsidP="007C6ED5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mbria" w:eastAsia="Calibri" w:hAnsi="Cambria"/>
                                <w:color w:val="060E4D"/>
                                <w:sz w:val="14"/>
                                <w:szCs w:val="14"/>
                                <w:lang w:val="id-ID"/>
                              </w:rPr>
                              <w:t xml:space="preserve">Email: </w:t>
                            </w:r>
                            <w:r>
                              <w:rPr>
                                <w:rFonts w:ascii="Cambria" w:eastAsia="Calibri" w:hAnsi="Cambria"/>
                                <w:color w:val="002060"/>
                                <w:sz w:val="14"/>
                                <w:szCs w:val="14"/>
                              </w:rPr>
                              <w:t>sas_sj@southernleytestateu.edu.ph</w:t>
                            </w:r>
                          </w:p>
                        </w:txbxContent>
                      </wps:txbx>
                      <wps:bodyPr vert="horz" wrap="square" lIns="91440" tIns="45720" rIns="91440" bIns="45720" anchor="t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51371355" name="Rectangle 451371355"/>
                      <wps:cNvSpPr/>
                      <wps:spPr>
                        <a:xfrm>
                          <a:off x="1771649" y="665351"/>
                          <a:ext cx="1870804" cy="22469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17E7180" w14:textId="77777777" w:rsidR="007C6ED5" w:rsidRDefault="007C6ED5" w:rsidP="007C6ED5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mbria" w:eastAsia="Calibri" w:hAnsi="Cambria"/>
                                <w:color w:val="060E4D"/>
                                <w:sz w:val="14"/>
                                <w:szCs w:val="14"/>
                              </w:rPr>
                              <w:t>Website: www.southernleytestateu.edu.ph</w:t>
                            </w:r>
                          </w:p>
                        </w:txbxContent>
                      </wps:txbx>
                      <wps:bodyPr vert="horz" wrap="square" lIns="91440" tIns="45720" rIns="91440" bIns="45720" anchor="t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F304AC0" id="Group 1" o:spid="_x0000_s1026" style="position:absolute;margin-left:0;margin-top:-37.85pt;width:509.25pt;height:88.2pt;z-index:251656192;mso-wrap-distance-left:0;mso-wrap-distance-right:0;mso-position-horizontal:center;mso-position-horizontal-relative:margin;mso-width-relative:margin;mso-height-relative:margin" coordsize="62218,117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">
              <v:rect id="Rectangle 850547848" o:spid="_x0000_s1027" style="position:absolute;left:2015;top:8903;width:60203;height:28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" filled="f" stroked="f">
                <v:textbox>
                  <w:txbxContent>
                    <w:p w14:paraId="7266091B" w14:textId="77777777" w:rsidR="007C6ED5" w:rsidRDefault="007C6ED5" w:rsidP="007C6ED5">
                      <w:pPr>
                        <w:tabs>
                          <w:tab w:val="center" w:pos="4680"/>
                          <w:tab w:val="right" w:pos="9360"/>
                        </w:tabs>
                      </w:pPr>
                      <w:r>
                        <w:rPr>
                          <w:rFonts w:ascii="Poppins" w:eastAsia="Calibri" w:hAnsi="Poppins"/>
                          <w:color w:val="000000"/>
                          <w:sz w:val="14"/>
                          <w:szCs w:val="14"/>
                        </w:rPr>
                        <w:t>Excellence | Service | Leadership and Good Governance | Innovation | Social Responsibility | Integrity | Professionalism | Spirituality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" o:spid="_x0000_s1028" type="#_x0000_t75" style="position:absolute;left:39781;top:1418;width:6584;height:61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">
                <v:imagedata r:id="rId3" o:title=""/>
              </v:shape>
              <v:line id="Straight Connector 761620057" o:spid="_x0000_s1029" style="position:absolute;visibility:visible;mso-wrap-style:square" from="0,11703" to="61393,117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" strokeweight=".5pt">
                <v:stroke joinstyle="miter"/>
              </v:line>
              <v:shape id="Image" o:spid="_x0000_s1030" type="#_x0000_t75" style="position:absolute;left:9956;width:28784;height:97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">
                <v:imagedata r:id="rId4" o:title=""/>
              </v:shape>
              <v:rect id="Rectangle 332760951" o:spid="_x0000_s1031" style="position:absolute;left:17621;top:4941;width:19340;height:19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" filled="f" stroked="f">
                <v:textbox>
                  <w:txbxContent>
                    <w:p w14:paraId="56A04836" w14:textId="77777777" w:rsidR="007C6ED5" w:rsidRDefault="007C6ED5" w:rsidP="007C6ED5">
                      <w:r>
                        <w:rPr>
                          <w:rFonts w:ascii="Poppins" w:eastAsia="Calibri" w:hAnsi="Poppins"/>
                          <w:color w:val="002060"/>
                          <w:sz w:val="12"/>
                          <w:szCs w:val="12"/>
                        </w:rPr>
                        <w:t>San Juan Campus, San Jose, San Juan, Southern Leyte</w:t>
                      </w:r>
                    </w:p>
                  </w:txbxContent>
                </v:textbox>
              </v:rect>
              <v:rect id="Rectangle 1379235906" o:spid="_x0000_s1032" style="position:absolute;left:17716;top:5798;width:19718;height:20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" filled="f" stroked="f">
                <v:textbox>
                  <w:txbxContent>
                    <w:p w14:paraId="20327BA6" w14:textId="77777777" w:rsidR="007C6ED5" w:rsidRDefault="007C6ED5" w:rsidP="007C6ED5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>
                        <w:rPr>
                          <w:rFonts w:ascii="Cambria" w:eastAsia="Calibri" w:hAnsi="Cambria"/>
                          <w:color w:val="060E4D"/>
                          <w:sz w:val="14"/>
                          <w:szCs w:val="14"/>
                          <w:lang w:val="id-ID"/>
                        </w:rPr>
                        <w:t xml:space="preserve">Email: </w:t>
                      </w:r>
                      <w:r>
                        <w:rPr>
                          <w:rFonts w:ascii="Cambria" w:eastAsia="Calibri" w:hAnsi="Cambria"/>
                          <w:color w:val="002060"/>
                          <w:sz w:val="14"/>
                          <w:szCs w:val="14"/>
                        </w:rPr>
                        <w:t>sas_sj@southernleytestateu.edu.ph</w:t>
                      </w:r>
                    </w:p>
                  </w:txbxContent>
                </v:textbox>
              </v:rect>
              <v:rect id="Rectangle 451371355" o:spid="_x0000_s1033" style="position:absolute;left:17716;top:6653;width:18708;height:2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" filled="f" stroked="f">
                <v:textbox>
                  <w:txbxContent>
                    <w:p w14:paraId="617E7180" w14:textId="77777777" w:rsidR="007C6ED5" w:rsidRDefault="007C6ED5" w:rsidP="007C6ED5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>
                        <w:rPr>
                          <w:rFonts w:ascii="Cambria" w:eastAsia="Calibri" w:hAnsi="Cambria"/>
                          <w:color w:val="060E4D"/>
                          <w:sz w:val="14"/>
                          <w:szCs w:val="14"/>
                        </w:rPr>
                        <w:t>Website: www.southernleytestateu.edu.ph</w:t>
                      </w:r>
                    </w:p>
                  </w:txbxContent>
                </v:textbox>
              </v:rect>
              <w10:wrap anchorx="margin"/>
            </v:group>
          </w:pict>
        </mc:Fallback>
      </mc:AlternateContent>
    </w:r>
  </w:p>
  <w:p w14:paraId="2D71EBFF" w14:textId="77777777" w:rsidR="007C6ED5" w:rsidRDefault="007C6ED5" w:rsidP="007C6ED5">
    <w:pPr>
      <w:pStyle w:val="Header"/>
    </w:pPr>
  </w:p>
  <w:p w14:paraId="06775E65" w14:textId="77777777" w:rsidR="007C6ED5" w:rsidRDefault="007C6ED5" w:rsidP="007C6ED5">
    <w:pPr>
      <w:pStyle w:val="Header"/>
    </w:pPr>
  </w:p>
  <w:p w14:paraId="2C6D0A7B" w14:textId="77777777" w:rsidR="007C6ED5" w:rsidRDefault="007C6ED5" w:rsidP="007C6ED5">
    <w:pPr>
      <w:pStyle w:val="Header"/>
    </w:pPr>
  </w:p>
  <w:p w14:paraId="6E37D697" w14:textId="77777777" w:rsidR="007C6ED5" w:rsidRPr="00C67681" w:rsidRDefault="007C6ED5" w:rsidP="007C6ED5">
    <w:pPr>
      <w:pStyle w:val="Header"/>
    </w:pPr>
  </w:p>
  <w:p w14:paraId="2A40C5AA" w14:textId="4AD42096" w:rsidR="006A2B62" w:rsidRPr="007C6ED5" w:rsidRDefault="006A2B62" w:rsidP="007C6ED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7366136">
    <w:abstractNumId w:val="8"/>
  </w:num>
  <w:num w:numId="2" w16cid:durableId="1872454152">
    <w:abstractNumId w:val="6"/>
  </w:num>
  <w:num w:numId="3" w16cid:durableId="199323923">
    <w:abstractNumId w:val="5"/>
  </w:num>
  <w:num w:numId="4" w16cid:durableId="1812014976">
    <w:abstractNumId w:val="4"/>
  </w:num>
  <w:num w:numId="5" w16cid:durableId="694616092">
    <w:abstractNumId w:val="7"/>
  </w:num>
  <w:num w:numId="6" w16cid:durableId="1365056385">
    <w:abstractNumId w:val="3"/>
  </w:num>
  <w:num w:numId="7" w16cid:durableId="1158574074">
    <w:abstractNumId w:val="2"/>
  </w:num>
  <w:num w:numId="8" w16cid:durableId="1702634236">
    <w:abstractNumId w:val="1"/>
  </w:num>
  <w:num w:numId="9" w16cid:durableId="1356929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DEF"/>
    <w:rsid w:val="00055E0A"/>
    <w:rsid w:val="0006063C"/>
    <w:rsid w:val="00066E89"/>
    <w:rsid w:val="00092888"/>
    <w:rsid w:val="000E3C5A"/>
    <w:rsid w:val="00102486"/>
    <w:rsid w:val="00110E88"/>
    <w:rsid w:val="0015074B"/>
    <w:rsid w:val="00153ABF"/>
    <w:rsid w:val="001554D3"/>
    <w:rsid w:val="00184AEB"/>
    <w:rsid w:val="001E0F78"/>
    <w:rsid w:val="00203DBB"/>
    <w:rsid w:val="002239B3"/>
    <w:rsid w:val="00292580"/>
    <w:rsid w:val="0029639D"/>
    <w:rsid w:val="002E40A1"/>
    <w:rsid w:val="002F5224"/>
    <w:rsid w:val="00326F90"/>
    <w:rsid w:val="00343BF2"/>
    <w:rsid w:val="00371E67"/>
    <w:rsid w:val="003B2769"/>
    <w:rsid w:val="003D1533"/>
    <w:rsid w:val="0040109F"/>
    <w:rsid w:val="00431D19"/>
    <w:rsid w:val="00433B00"/>
    <w:rsid w:val="004505DC"/>
    <w:rsid w:val="004A55C5"/>
    <w:rsid w:val="00505A7C"/>
    <w:rsid w:val="005255B6"/>
    <w:rsid w:val="0055228A"/>
    <w:rsid w:val="00590516"/>
    <w:rsid w:val="005D6354"/>
    <w:rsid w:val="006068A7"/>
    <w:rsid w:val="00617953"/>
    <w:rsid w:val="006231C3"/>
    <w:rsid w:val="0063531E"/>
    <w:rsid w:val="00640CFC"/>
    <w:rsid w:val="0067285D"/>
    <w:rsid w:val="006A2B62"/>
    <w:rsid w:val="006C51EF"/>
    <w:rsid w:val="007366BD"/>
    <w:rsid w:val="00762526"/>
    <w:rsid w:val="00771B09"/>
    <w:rsid w:val="007A6AB6"/>
    <w:rsid w:val="007A7FDE"/>
    <w:rsid w:val="007C6ED5"/>
    <w:rsid w:val="007D1750"/>
    <w:rsid w:val="007D5651"/>
    <w:rsid w:val="00893D7D"/>
    <w:rsid w:val="008F146C"/>
    <w:rsid w:val="00903430"/>
    <w:rsid w:val="00921989"/>
    <w:rsid w:val="00951EE6"/>
    <w:rsid w:val="00956BF5"/>
    <w:rsid w:val="00980D61"/>
    <w:rsid w:val="009B2ECC"/>
    <w:rsid w:val="009F5193"/>
    <w:rsid w:val="00A213A9"/>
    <w:rsid w:val="00A43B8F"/>
    <w:rsid w:val="00A441BC"/>
    <w:rsid w:val="00AA1D8D"/>
    <w:rsid w:val="00AC289C"/>
    <w:rsid w:val="00AE5636"/>
    <w:rsid w:val="00B0551C"/>
    <w:rsid w:val="00B179DD"/>
    <w:rsid w:val="00B47730"/>
    <w:rsid w:val="00B67C48"/>
    <w:rsid w:val="00BC477B"/>
    <w:rsid w:val="00BE0AC2"/>
    <w:rsid w:val="00C42EF8"/>
    <w:rsid w:val="00CB0664"/>
    <w:rsid w:val="00D04234"/>
    <w:rsid w:val="00D93412"/>
    <w:rsid w:val="00DC4FE9"/>
    <w:rsid w:val="00DC743A"/>
    <w:rsid w:val="00DE2C62"/>
    <w:rsid w:val="00EE1B4E"/>
    <w:rsid w:val="00F01AEA"/>
    <w:rsid w:val="00F145E7"/>
    <w:rsid w:val="00F538D4"/>
    <w:rsid w:val="00F60A86"/>
    <w:rsid w:val="00F8449A"/>
    <w:rsid w:val="00F87591"/>
    <w:rsid w:val="00F92D57"/>
    <w:rsid w:val="00F95730"/>
    <w:rsid w:val="00FC693F"/>
    <w:rsid w:val="00FE2142"/>
    <w:rsid w:val="00FF077D"/>
    <w:rsid w:val="00FF2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526A9C"/>
  <w14:defaultImageDpi w14:val="300"/>
  <w15:docId w15:val="{E8A178F0-BFC6-4D02-B2A9-2D29EF4F6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21.png"/><Relationship Id="rId2" Type="http://schemas.openxmlformats.org/officeDocument/2006/relationships/image" Target="media/image20.png"/><Relationship Id="rId1" Type="http://schemas.openxmlformats.org/officeDocument/2006/relationships/image" Target="media/image19.png"/><Relationship Id="rId4" Type="http://schemas.openxmlformats.org/officeDocument/2006/relationships/image" Target="media/image2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7.png"/><Relationship Id="rId2" Type="http://schemas.openxmlformats.org/officeDocument/2006/relationships/image" Target="media/image16.png"/><Relationship Id="rId1" Type="http://schemas.openxmlformats.org/officeDocument/2006/relationships/image" Target="media/image15.png"/><Relationship Id="rId4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655</TotalTime>
  <Pages>13</Pages>
  <Words>1680</Words>
  <Characters>9577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Armark Onita</cp:lastModifiedBy>
  <cp:revision>49</cp:revision>
  <dcterms:created xsi:type="dcterms:W3CDTF">2013-12-23T23:15:00Z</dcterms:created>
  <dcterms:modified xsi:type="dcterms:W3CDTF">2026-05-14T03:58:00Z</dcterms:modified>
  <cp:category/>
</cp:coreProperties>
</file>